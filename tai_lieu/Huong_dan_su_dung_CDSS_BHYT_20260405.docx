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Hướng dẫn sử dụng CDSS BHYT</w:t>
      </w:r>
    </w:p>
    <w:p>
      <w:pPr>
        <w:jc w:val="center"/>
      </w:pPr>
      <w:r>
        <w:rPr>
          <w:rFonts w:ascii="Times New Roman" w:hAnsi="Times New Roman" w:eastAsia="Times New Roman"/>
          <w:sz w:val="22"/>
        </w:rPr>
        <w:t>Xuất tự động từ tài liệu nguồn trong repo</w:t>
        <w:br/>
        <w:t>Ngày tạo DOCX: 13/04/2026 10:25</w:t>
      </w:r>
    </w:p>
    <w:p/>
    <w:p>
      <w:pPr>
        <w:sectPr>
          <w:footerReference w:type="default" r:id="rId9"/>
          <w:pgSz w:w="12240" w:h="15840"/>
          <w:pgMar w:top="1152" w:right="1152" w:bottom="1008" w:left="1440" w:header="720" w:footer="720" w:gutter="0"/>
          <w:cols w:space="720"/>
          <w:docGrid w:linePitch="360"/>
        </w:sectPr>
      </w:pPr>
    </w:p>
    <w:p>
      <w:pPr>
        <w:pStyle w:val="Heading1"/>
      </w:pPr>
      <w:r>
        <w:rPr>
          <w:rFonts w:ascii="Times New Roman" w:hAnsi="Times New Roman" w:eastAsia="Times New Roman"/>
          <w:sz w:val="22"/>
        </w:rPr>
        <w:t>HƯỚNG DẪN SỬ DỤNG CHI TIẾT CDSS BHYT</w:t>
      </w:r>
    </w:p>
    <w:p/>
    <w:p>
      <w:pPr>
        <w:spacing w:after="120"/>
      </w:pPr>
      <w:r>
        <w:rPr>
          <w:rFonts w:ascii="Times New Roman" w:hAnsi="Times New Roman" w:eastAsia="Times New Roman"/>
          <w:sz w:val="22"/>
        </w:rPr>
        <w:t>Phiên bản tài liệu: 3.0</w:t>
      </w:r>
    </w:p>
    <w:p>
      <w:pPr>
        <w:spacing w:after="120"/>
      </w:pPr>
      <w:r>
        <w:rPr>
          <w:rFonts w:ascii="Times New Roman" w:hAnsi="Times New Roman" w:eastAsia="Times New Roman"/>
          <w:sz w:val="22"/>
        </w:rPr>
        <w:t>Ngày cập nhật: 08/04/2026</w:t>
      </w:r>
    </w:p>
    <w:p>
      <w:pPr>
        <w:spacing w:after="120"/>
      </w:pPr>
      <w:r>
        <w:rPr>
          <w:rFonts w:ascii="Times New Roman" w:hAnsi="Times New Roman" w:eastAsia="Times New Roman"/>
          <w:sz w:val="22"/>
        </w:rPr>
        <w:t>Đối tượng sử dụng: người dùng vận hành, quản trị dữ liệu, quản trị hệ thống và đội hỗ trợ triển khai</w:t>
      </w:r>
    </w:p>
    <w:p/>
    <w:p>
      <w:pPr>
        <w:pStyle w:val="Heading2"/>
      </w:pPr>
      <w:r>
        <w:rPr>
          <w:rFonts w:ascii="Times New Roman" w:hAnsi="Times New Roman" w:eastAsia="Times New Roman"/>
          <w:sz w:val="22"/>
        </w:rPr>
        <w:t>1. Mục tiêu tài liệu</w:t>
      </w:r>
    </w:p>
    <w:p/>
    <w:p>
      <w:pPr>
        <w:spacing w:after="120"/>
      </w:pPr>
      <w:r>
        <w:rPr>
          <w:rFonts w:ascii="Times New Roman" w:hAnsi="Times New Roman" w:eastAsia="Times New Roman"/>
          <w:sz w:val="22"/>
        </w:rPr>
        <w:t>Tài liệu này hướng dẫn thao tác chi tiết với hệ thống CDSS BHYT theo giao diện và luồng hiện hành trong mã nguồn. Mục tiêu là giúp người dùng mới có thể sử dụng đúng quy trình, đồng thời giúp quản trị viên vận hành được các chức năng đồng bộ, sao lưu, phân quyền và kiểm tra hệ thống.</w:t>
      </w:r>
    </w:p>
    <w:p/>
    <w:p>
      <w:pPr>
        <w:pStyle w:val="Heading2"/>
      </w:pPr>
      <w:r>
        <w:rPr>
          <w:rFonts w:ascii="Times New Roman" w:hAnsi="Times New Roman" w:eastAsia="Times New Roman"/>
          <w:sz w:val="22"/>
        </w:rPr>
        <w:t>2. Đối tượng người dùng</w:t>
      </w:r>
    </w:p>
    <w:p/>
    <w:p>
      <w:pPr>
        <w:pStyle w:val="ListBullet"/>
      </w:pPr>
      <w:r>
        <w:rPr>
          <w:rFonts w:ascii="Times New Roman" w:hAnsi="Times New Roman" w:eastAsia="Times New Roman"/>
          <w:sz w:val="22"/>
        </w:rPr>
        <w:t>Người nhập liệu hoặc rà soát hồ sơ XML BHYT.</w:t>
      </w:r>
    </w:p>
    <w:p>
      <w:pPr>
        <w:pStyle w:val="ListBullet"/>
      </w:pPr>
      <w:r>
        <w:rPr>
          <w:rFonts w:ascii="Times New Roman" w:hAnsi="Times New Roman" w:eastAsia="Times New Roman"/>
          <w:sz w:val="22"/>
        </w:rPr>
        <w:t>Bác sĩ hoặc điều dưỡng được giao kiểm tra lỗi hồ sơ.</w:t>
      </w:r>
    </w:p>
    <w:p>
      <w:pPr>
        <w:pStyle w:val="ListBullet"/>
      </w:pPr>
      <w:r>
        <w:rPr>
          <w:rFonts w:ascii="Times New Roman" w:hAnsi="Times New Roman" w:eastAsia="Times New Roman"/>
          <w:sz w:val="22"/>
        </w:rPr>
        <w:t>Nhân sự quản lý kho hồ sơ và dữ liệu thống kê.</w:t>
      </w:r>
    </w:p>
    <w:p>
      <w:pPr>
        <w:pStyle w:val="ListBullet"/>
      </w:pPr>
      <w:r>
        <w:rPr>
          <w:rFonts w:ascii="Times New Roman" w:hAnsi="Times New Roman" w:eastAsia="Times New Roman"/>
          <w:sz w:val="22"/>
        </w:rPr>
        <w:t>Quản trị viên phân quyền, danh mục, luật và đồng bộ dữ liệu.</w:t>
      </w:r>
    </w:p>
    <w:p>
      <w:pPr>
        <w:pStyle w:val="ListBullet"/>
      </w:pPr>
      <w:r>
        <w:rPr>
          <w:rFonts w:ascii="Times New Roman" w:hAnsi="Times New Roman" w:eastAsia="Times New Roman"/>
          <w:sz w:val="22"/>
        </w:rPr>
        <w:t>Đội IT triển khai nội bộ.</w:t>
      </w:r>
    </w:p>
    <w:p/>
    <w:p>
      <w:pPr>
        <w:pStyle w:val="Heading2"/>
      </w:pPr>
      <w:r>
        <w:rPr>
          <w:rFonts w:ascii="Times New Roman" w:hAnsi="Times New Roman" w:eastAsia="Times New Roman"/>
          <w:sz w:val="22"/>
        </w:rPr>
        <w:t>3. Chuẩn bị trước khi sử dụng</w:t>
      </w:r>
    </w:p>
    <w:p/>
    <w:p>
      <w:pPr>
        <w:pStyle w:val="Heading3"/>
      </w:pPr>
      <w:r>
        <w:rPr>
          <w:rFonts w:ascii="Times New Roman" w:hAnsi="Times New Roman" w:eastAsia="Times New Roman"/>
          <w:sz w:val="22"/>
        </w:rPr>
        <w:t>3.1. Yêu cầu tối thiểu</w:t>
      </w:r>
    </w:p>
    <w:p/>
    <w:p>
      <w:pPr>
        <w:pStyle w:val="ListBullet"/>
      </w:pPr>
      <w:r>
        <w:rPr>
          <w:rFonts w:ascii="Times New Roman" w:hAnsi="Times New Roman" w:eastAsia="Times New Roman"/>
          <w:sz w:val="22"/>
        </w:rPr>
        <w:t>Có tài khoản truy cập hợp lệ.</w:t>
      </w:r>
    </w:p>
    <w:p>
      <w:pPr>
        <w:pStyle w:val="ListBullet"/>
      </w:pPr>
      <w:r>
        <w:rPr>
          <w:rFonts w:ascii="Times New Roman" w:hAnsi="Times New Roman" w:eastAsia="Times New Roman"/>
          <w:sz w:val="22"/>
        </w:rPr>
        <w:t>Có quyền tương ứng với phân hệ cần dùng.</w:t>
      </w:r>
    </w:p>
    <w:p>
      <w:pPr>
        <w:pStyle w:val="ListBullet"/>
      </w:pPr>
      <w:r>
        <w:rPr>
          <w:rFonts w:ascii="Times New Roman" w:hAnsi="Times New Roman" w:eastAsia="Times New Roman"/>
          <w:sz w:val="22"/>
        </w:rPr>
        <w:t>Có tệp XML BHYT đúng định dạng nếu thực hiện nhập hồ sơ.</w:t>
      </w:r>
    </w:p>
    <w:p>
      <w:pPr>
        <w:pStyle w:val="ListBullet"/>
      </w:pPr>
      <w:r>
        <w:rPr>
          <w:rFonts w:ascii="Times New Roman" w:hAnsi="Times New Roman" w:eastAsia="Times New Roman"/>
          <w:sz w:val="22"/>
        </w:rPr>
        <w:t xml:space="preserve">Nếu dùng Firebase hoặc Python service, cần có cấu hình hợp lệ trong </w:t>
      </w:r>
      <w:r>
        <w:rPr>
          <w:rFonts w:ascii="Consolas" w:hAnsi="Consolas" w:eastAsia="Consolas"/>
          <w:sz w:val="20"/>
        </w:rPr>
        <w:t>app.json</w:t>
      </w:r>
      <w:r>
        <w:rPr>
          <w:rFonts w:ascii="Times New Roman" w:hAnsi="Times New Roman" w:eastAsia="Times New Roman"/>
          <w:sz w:val="22"/>
        </w:rPr>
        <w:t xml:space="preserve"> hoặc runtime.</w:t>
      </w:r>
    </w:p>
    <w:p/>
    <w:p>
      <w:pPr>
        <w:pStyle w:val="Heading3"/>
      </w:pPr>
      <w:r>
        <w:rPr>
          <w:rFonts w:ascii="Times New Roman" w:hAnsi="Times New Roman" w:eastAsia="Times New Roman"/>
          <w:sz w:val="22"/>
        </w:rPr>
        <w:t>3.2. Chuẩn bị cho môi trường kỹ thuật</w:t>
      </w:r>
    </w:p>
    <w:p/>
    <w:p>
      <w:pPr>
        <w:spacing w:after="120"/>
      </w:pPr>
      <w:r>
        <w:rPr>
          <w:rFonts w:ascii="Times New Roman" w:hAnsi="Times New Roman" w:eastAsia="Times New Roman"/>
          <w:sz w:val="22"/>
        </w:rPr>
        <w:t>Nếu chạy từ mã nguồn, thực hiện:</w:t>
      </w:r>
    </w:p>
    <w:p/>
    <w:p>
      <w:pPr>
        <w:spacing w:after="0"/>
        <w:ind w:left="432"/>
      </w:pPr>
      <w:r>
        <w:rPr>
          <w:rFonts w:ascii="Consolas" w:hAnsi="Consolas" w:eastAsia="Consolas"/>
          <w:sz w:val="20"/>
        </w:rPr>
        <w:t>npm install</w:t>
      </w:r>
    </w:p>
    <w:p>
      <w:pPr>
        <w:spacing w:after="0"/>
        <w:ind w:left="432"/>
      </w:pPr>
      <w:r>
        <w:rPr>
          <w:rFonts w:ascii="Consolas" w:hAnsi="Consolas" w:eastAsia="Consolas"/>
          <w:sz w:val="20"/>
        </w:rPr>
        <w:t>npm run start</w:t>
      </w:r>
    </w:p>
    <w:p/>
    <w:p>
      <w:pPr>
        <w:spacing w:after="120"/>
      </w:pPr>
      <w:r>
        <w:rPr>
          <w:rFonts w:ascii="Times New Roman" w:hAnsi="Times New Roman" w:eastAsia="Times New Roman"/>
          <w:sz w:val="22"/>
        </w:rPr>
        <w:t>Nếu dùng trên web:</w:t>
      </w:r>
    </w:p>
    <w:p/>
    <w:p>
      <w:pPr>
        <w:spacing w:after="0"/>
        <w:ind w:left="432"/>
      </w:pPr>
      <w:r>
        <w:rPr>
          <w:rFonts w:ascii="Consolas" w:hAnsi="Consolas" w:eastAsia="Consolas"/>
          <w:sz w:val="20"/>
        </w:rPr>
        <w:t>npm run web</w:t>
      </w:r>
    </w:p>
    <w:p/>
    <w:p>
      <w:pPr>
        <w:spacing w:after="120"/>
      </w:pPr>
      <w:r>
        <w:rPr>
          <w:rFonts w:ascii="Times New Roman" w:hAnsi="Times New Roman" w:eastAsia="Times New Roman"/>
          <w:sz w:val="22"/>
        </w:rPr>
        <w:t>Nếu cần Python service:</w:t>
      </w:r>
    </w:p>
    <w:p/>
    <w:p>
      <w:pPr>
        <w:spacing w:after="0"/>
        <w:ind w:left="432"/>
      </w:pPr>
      <w:r>
        <w:rPr>
          <w:rFonts w:ascii="Consolas" w:hAnsi="Consolas" w:eastAsia="Consolas"/>
          <w:sz w:val="20"/>
        </w:rPr>
        <w:t>npm run py:install</w:t>
      </w:r>
    </w:p>
    <w:p>
      <w:pPr>
        <w:spacing w:after="0"/>
        <w:ind w:left="432"/>
      </w:pPr>
      <w:r>
        <w:rPr>
          <w:rFonts w:ascii="Consolas" w:hAnsi="Consolas" w:eastAsia="Consolas"/>
          <w:sz w:val="20"/>
        </w:rPr>
        <w:t>npm run py:start</w:t>
      </w:r>
    </w:p>
    <w:p/>
    <w:p>
      <w:pPr>
        <w:pStyle w:val="Heading2"/>
      </w:pPr>
      <w:r>
        <w:rPr>
          <w:rFonts w:ascii="Times New Roman" w:hAnsi="Times New Roman" w:eastAsia="Times New Roman"/>
          <w:sz w:val="22"/>
        </w:rPr>
        <w:t>4. Đăng nhập hệ thống</w:t>
      </w:r>
    </w:p>
    <w:p/>
    <w:p>
      <w:pPr>
        <w:pStyle w:val="Heading3"/>
      </w:pPr>
      <w:r>
        <w:rPr>
          <w:rFonts w:ascii="Times New Roman" w:hAnsi="Times New Roman" w:eastAsia="Times New Roman"/>
          <w:sz w:val="22"/>
        </w:rPr>
        <w:t>4.1. Cách vào màn hình đăng nhập</w:t>
      </w:r>
    </w:p>
    <w:p/>
    <w:p>
      <w:pPr>
        <w:pStyle w:val="ListBullet"/>
      </w:pPr>
      <w:r>
        <w:rPr>
          <w:rFonts w:ascii="Times New Roman" w:hAnsi="Times New Roman" w:eastAsia="Times New Roman"/>
          <w:sz w:val="22"/>
        </w:rPr>
        <w:t>Mở ứng dụng.</w:t>
      </w:r>
    </w:p>
    <w:p>
      <w:pPr>
        <w:pStyle w:val="ListBullet"/>
      </w:pPr>
      <w:r>
        <w:rPr>
          <w:rFonts w:ascii="Times New Roman" w:hAnsi="Times New Roman" w:eastAsia="Times New Roman"/>
          <w:sz w:val="22"/>
        </w:rPr>
        <w:t xml:space="preserve">Hệ thống sẽ hiển thị </w:t>
      </w:r>
      <w:r>
        <w:rPr>
          <w:rFonts w:ascii="Consolas" w:hAnsi="Consolas" w:eastAsia="Consolas"/>
          <w:sz w:val="20"/>
        </w:rPr>
        <w:t>DangNhap</w:t>
      </w:r>
      <w:r>
        <w:rPr>
          <w:rFonts w:ascii="Times New Roman" w:hAnsi="Times New Roman" w:eastAsia="Times New Roman"/>
          <w:sz w:val="22"/>
        </w:rPr>
        <w:t xml:space="preserve"> nếu chưa có phiên làm việc hợp lệ.</w:t>
      </w:r>
    </w:p>
    <w:p/>
    <w:p>
      <w:pPr>
        <w:pStyle w:val="Heading3"/>
      </w:pPr>
      <w:r>
        <w:rPr>
          <w:rFonts w:ascii="Times New Roman" w:hAnsi="Times New Roman" w:eastAsia="Times New Roman"/>
          <w:sz w:val="22"/>
        </w:rPr>
        <w:t>4.2. Thao tác đăng nhập</w:t>
      </w:r>
    </w:p>
    <w:p/>
    <w:p>
      <w:pPr>
        <w:pStyle w:val="ListNumber"/>
      </w:pPr>
      <w:r>
        <w:rPr>
          <w:rFonts w:ascii="Times New Roman" w:hAnsi="Times New Roman" w:eastAsia="Times New Roman"/>
          <w:sz w:val="22"/>
        </w:rPr>
        <w:t>Nhập email hoặc thông tin tài khoản theo cơ chế đơn vị đang áp dụng.</w:t>
      </w:r>
    </w:p>
    <w:p>
      <w:pPr>
        <w:pStyle w:val="ListNumber"/>
      </w:pPr>
      <w:r>
        <w:rPr>
          <w:rFonts w:ascii="Times New Roman" w:hAnsi="Times New Roman" w:eastAsia="Times New Roman"/>
          <w:sz w:val="22"/>
        </w:rPr>
        <w:t>Nhập mật khẩu nếu hệ thống yêu cầu.</w:t>
      </w:r>
    </w:p>
    <w:p>
      <w:pPr>
        <w:pStyle w:val="ListNumber"/>
      </w:pPr>
      <w:r>
        <w:rPr>
          <w:rFonts w:ascii="Times New Roman" w:hAnsi="Times New Roman" w:eastAsia="Times New Roman"/>
          <w:sz w:val="22"/>
        </w:rPr>
        <w:t>Nhấn nút đăng nhập.</w:t>
      </w:r>
    </w:p>
    <w:p>
      <w:pPr>
        <w:pStyle w:val="ListNumber"/>
      </w:pPr>
      <w:r>
        <w:rPr>
          <w:rFonts w:ascii="Times New Roman" w:hAnsi="Times New Roman" w:eastAsia="Times New Roman"/>
          <w:sz w:val="22"/>
        </w:rPr>
        <w:t xml:space="preserve">Nếu thành công, hệ thống chuyển sang màn hình </w:t>
      </w:r>
      <w:r>
        <w:rPr>
          <w:rFonts w:ascii="Consolas" w:hAnsi="Consolas" w:eastAsia="Consolas"/>
          <w:sz w:val="20"/>
        </w:rPr>
        <w:t>TongQuan</w:t>
      </w:r>
      <w:r>
        <w:rPr>
          <w:rFonts w:ascii="Times New Roman" w:hAnsi="Times New Roman" w:eastAsia="Times New Roman"/>
          <w:sz w:val="22"/>
        </w:rPr>
        <w:t>.</w:t>
      </w:r>
    </w:p>
    <w:p/>
    <w:p>
      <w:pPr>
        <w:pStyle w:val="Heading3"/>
      </w:pPr>
      <w:r>
        <w:rPr>
          <w:rFonts w:ascii="Times New Roman" w:hAnsi="Times New Roman" w:eastAsia="Times New Roman"/>
          <w:sz w:val="22"/>
        </w:rPr>
        <w:t>4.3. Lưu ý khi đăng nhập</w:t>
      </w:r>
    </w:p>
    <w:p/>
    <w:p>
      <w:pPr>
        <w:pStyle w:val="ListBullet"/>
      </w:pPr>
      <w:r>
        <w:rPr>
          <w:rFonts w:ascii="Times New Roman" w:hAnsi="Times New Roman" w:eastAsia="Times New Roman"/>
          <w:sz w:val="22"/>
        </w:rPr>
        <w:t xml:space="preserve">Nếu mở ứng dụng từ deep link nhưng chưa đăng nhập, hệ thống sẽ tự đưa về </w:t>
      </w:r>
      <w:r>
        <w:rPr>
          <w:rFonts w:ascii="Consolas" w:hAnsi="Consolas" w:eastAsia="Consolas"/>
          <w:sz w:val="20"/>
        </w:rPr>
        <w:t>DangNhap</w:t>
      </w:r>
      <w:r>
        <w:rPr>
          <w:rFonts w:ascii="Times New Roman" w:hAnsi="Times New Roman" w:eastAsia="Times New Roman"/>
          <w:sz w:val="22"/>
        </w:rPr>
        <w:t>.</w:t>
      </w:r>
    </w:p>
    <w:p>
      <w:pPr>
        <w:pStyle w:val="ListBullet"/>
      </w:pPr>
      <w:r>
        <w:rPr>
          <w:rFonts w:ascii="Times New Roman" w:hAnsi="Times New Roman" w:eastAsia="Times New Roman"/>
          <w:sz w:val="22"/>
        </w:rPr>
        <w:t>Nếu tài khoản có phiên cũ còn hiệu lực, hệ thống có thể khôi phục route gần nhất hoặc đưa thẳng về dashboard.</w:t>
      </w:r>
    </w:p>
    <w:p>
      <w:pPr>
        <w:pStyle w:val="ListBullet"/>
      </w:pPr>
      <w:r>
        <w:rPr>
          <w:rFonts w:ascii="Times New Roman" w:hAnsi="Times New Roman" w:eastAsia="Times New Roman"/>
          <w:sz w:val="22"/>
        </w:rPr>
        <w:t>Nếu không đủ quyền, người dùng vẫn có thể đăng nhập nhưng bị chặn khi vào màn hình không được phép.</w:t>
      </w:r>
    </w:p>
    <w:p/>
    <w:p>
      <w:pPr>
        <w:pStyle w:val="Heading2"/>
      </w:pPr>
      <w:r>
        <w:rPr>
          <w:rFonts w:ascii="Times New Roman" w:hAnsi="Times New Roman" w:eastAsia="Times New Roman"/>
          <w:sz w:val="22"/>
        </w:rPr>
        <w:t>5. Tổng quan màn hình chính</w:t>
      </w:r>
    </w:p>
    <w:p/>
    <w:p>
      <w:pPr>
        <w:spacing w:after="120"/>
      </w:pPr>
      <w:r>
        <w:rPr>
          <w:rFonts w:ascii="Consolas" w:hAnsi="Consolas" w:eastAsia="Consolas"/>
          <w:sz w:val="20"/>
        </w:rPr>
        <w:t>TongQuan</w:t>
      </w:r>
      <w:r>
        <w:rPr>
          <w:rFonts w:ascii="Times New Roman" w:hAnsi="Times New Roman" w:eastAsia="Times New Roman"/>
          <w:sz w:val="22"/>
        </w:rPr>
        <w:t xml:space="preserve"> là bảng điều khiển sau đăng nhập: thanh bên **ĐIỀU HƯỚNG** mở từng module; khu vực giữa dùng để **nạp hàng loạt XML**, xem **danh mục vi phạm (QPS)** và xuất báo cáo. Menu hiển thị theo **RBAC** (phân quyền theo tài khoản).</w:t>
      </w:r>
    </w:p>
    <w:p/>
    <w:p>
      <w:pPr>
        <w:pStyle w:val="Heading3"/>
      </w:pPr>
      <w:r>
        <w:rPr>
          <w:rFonts w:ascii="Times New Roman" w:hAnsi="Times New Roman" w:eastAsia="Times New Roman"/>
          <w:sz w:val="22"/>
        </w:rPr>
        <w:t>5.1. Bảng chức năng trên thanh ĐIỀU HƯỚNG (theo mã màn hình)</w:t>
      </w:r>
    </w:p>
    <w:p/>
    <w:p>
      <w:pPr>
        <w:spacing w:after="120"/>
      </w:pPr>
      <w:r>
        <w:rPr>
          <w:rFonts w:ascii="Times New Roman" w:hAnsi="Times New Roman" w:eastAsia="Times New Roman"/>
          <w:sz w:val="22"/>
        </w:rPr>
        <w:t>| Trên giao diện | Màn hình (route) | Ghi chú ngắn |</w:t>
      </w:r>
    </w:p>
    <w:p>
      <w:pPr>
        <w:spacing w:after="120"/>
      </w:pPr>
      <w:r>
        <w:rPr>
          <w:rFonts w:ascii="Times New Roman" w:hAnsi="Times New Roman" w:eastAsia="Times New Roman"/>
          <w:sz w:val="22"/>
        </w:rPr>
        <w:t>|----------------|------------------|--------------|</w:t>
      </w:r>
    </w:p>
    <w:p>
      <w:pPr>
        <w:spacing w:after="120"/>
      </w:pPr>
      <w:r>
        <w:rPr>
          <w:rFonts w:ascii="Times New Roman" w:hAnsi="Times New Roman" w:eastAsia="Times New Roman"/>
          <w:sz w:val="22"/>
        </w:rPr>
        <w:t xml:space="preserve">| HELPER + FIREBASE | </w:t>
      </w:r>
      <w:r>
        <w:rPr>
          <w:rFonts w:ascii="Consolas" w:hAnsi="Consolas" w:eastAsia="Consolas"/>
          <w:sz w:val="20"/>
        </w:rPr>
        <w:t>Helper</w:t>
      </w:r>
      <w:r>
        <w:rPr>
          <w:rFonts w:ascii="Times New Roman" w:hAnsi="Times New Roman" w:eastAsia="Times New Roman"/>
          <w:sz w:val="22"/>
        </w:rPr>
        <w:t xml:space="preserve"> | Đồng bộ Firebase, sao lưu/phục hồi, cấu hình hybrid Python (nếu dùng). |</w:t>
      </w:r>
    </w:p>
    <w:p>
      <w:pPr>
        <w:spacing w:after="120"/>
      </w:pPr>
      <w:r>
        <w:rPr>
          <w:rFonts w:ascii="Times New Roman" w:hAnsi="Times New Roman" w:eastAsia="Times New Roman"/>
          <w:sz w:val="22"/>
        </w:rPr>
        <w:t xml:space="preserve">| KHO LƯU TRỮ | </w:t>
      </w:r>
      <w:r>
        <w:rPr>
          <w:rFonts w:ascii="Consolas" w:hAnsi="Consolas" w:eastAsia="Consolas"/>
          <w:sz w:val="20"/>
        </w:rPr>
        <w:t>KhoLuuTru</w:t>
      </w:r>
      <w:r>
        <w:rPr>
          <w:rFonts w:ascii="Times New Roman" w:hAnsi="Times New Roman" w:eastAsia="Times New Roman"/>
          <w:sz w:val="22"/>
        </w:rPr>
        <w:t xml:space="preserve"> | Danh sách hồ sơ đã lưu cục bộ, mở chi tiết / sửa. |</w:t>
      </w:r>
    </w:p>
    <w:p>
      <w:pPr>
        <w:spacing w:after="120"/>
      </w:pPr>
      <w:r>
        <w:rPr>
          <w:rFonts w:ascii="Times New Roman" w:hAnsi="Times New Roman" w:eastAsia="Times New Roman"/>
          <w:sz w:val="22"/>
        </w:rPr>
        <w:t xml:space="preserve">| ĐỌC XML CHI TIẾT | </w:t>
      </w:r>
      <w:r>
        <w:rPr>
          <w:rFonts w:ascii="Consolas" w:hAnsi="Consolas" w:eastAsia="Consolas"/>
          <w:sz w:val="20"/>
        </w:rPr>
        <w:t>DocXML</w:t>
      </w:r>
      <w:r>
        <w:rPr>
          <w:rFonts w:ascii="Times New Roman" w:hAnsi="Times New Roman" w:eastAsia="Times New Roman"/>
          <w:sz w:val="22"/>
        </w:rPr>
        <w:t xml:space="preserve"> | Luồng đọc XML, xem cảnh báo chi tiết theo hồ sơ. |</w:t>
      </w:r>
    </w:p>
    <w:p>
      <w:pPr>
        <w:spacing w:after="120"/>
      </w:pPr>
      <w:r>
        <w:rPr>
          <w:rFonts w:ascii="Times New Roman" w:hAnsi="Times New Roman" w:eastAsia="Times New Roman"/>
          <w:sz w:val="22"/>
        </w:rPr>
        <w:t xml:space="preserve">| CHUYÊN MÔN | </w:t>
      </w:r>
      <w:r>
        <w:rPr>
          <w:rFonts w:ascii="Consolas" w:hAnsi="Consolas" w:eastAsia="Consolas"/>
          <w:sz w:val="20"/>
        </w:rPr>
        <w:t>QuanLyChuyenMon</w:t>
      </w:r>
      <w:r>
        <w:rPr>
          <w:rFonts w:ascii="Times New Roman" w:hAnsi="Times New Roman" w:eastAsia="Times New Roman"/>
          <w:sz w:val="22"/>
        </w:rPr>
        <w:t xml:space="preserve"> | Tài liệu / quy trình chuyên môn hỗ trợ giám định. |</w:t>
      </w:r>
    </w:p>
    <w:p>
      <w:pPr>
        <w:spacing w:after="120"/>
      </w:pPr>
      <w:r>
        <w:rPr>
          <w:rFonts w:ascii="Times New Roman" w:hAnsi="Times New Roman" w:eastAsia="Times New Roman"/>
          <w:sz w:val="22"/>
        </w:rPr>
        <w:t xml:space="preserve">| DM NỘI BỘ | </w:t>
      </w:r>
      <w:r>
        <w:rPr>
          <w:rFonts w:ascii="Consolas" w:hAnsi="Consolas" w:eastAsia="Consolas"/>
          <w:sz w:val="20"/>
        </w:rPr>
        <w:t>QuanLyDanhMuc</w:t>
      </w:r>
      <w:r>
        <w:rPr>
          <w:rFonts w:ascii="Times New Roman" w:hAnsi="Times New Roman" w:eastAsia="Times New Roman"/>
          <w:sz w:val="22"/>
        </w:rPr>
        <w:t xml:space="preserve"> | Danh mục nội bộ (mã dịch vụ, mapping… theo cấu hình đơn vị). |</w:t>
      </w:r>
    </w:p>
    <w:p>
      <w:pPr>
        <w:spacing w:after="120"/>
      </w:pPr>
      <w:r>
        <w:rPr>
          <w:rFonts w:ascii="Times New Roman" w:hAnsi="Times New Roman" w:eastAsia="Times New Roman"/>
          <w:sz w:val="22"/>
        </w:rPr>
        <w:t xml:space="preserve">| DM BỘ Y TẾ | </w:t>
      </w:r>
      <w:r>
        <w:rPr>
          <w:rFonts w:ascii="Consolas" w:hAnsi="Consolas" w:eastAsia="Consolas"/>
          <w:sz w:val="20"/>
        </w:rPr>
        <w:t>DanhMucBYTMain</w:t>
      </w:r>
      <w:r>
        <w:rPr>
          <w:rFonts w:ascii="Times New Roman" w:hAnsi="Times New Roman" w:eastAsia="Times New Roman"/>
          <w:sz w:val="22"/>
        </w:rPr>
        <w:t xml:space="preserve"> | Danh mục tham chiếu BYT. |</w:t>
      </w:r>
    </w:p>
    <w:p>
      <w:pPr>
        <w:spacing w:after="120"/>
      </w:pPr>
      <w:r>
        <w:rPr>
          <w:rFonts w:ascii="Times New Roman" w:hAnsi="Times New Roman" w:eastAsia="Times New Roman"/>
          <w:sz w:val="22"/>
        </w:rPr>
        <w:t xml:space="preserve">| QUẢN LÝ LUẬT | </w:t>
      </w:r>
      <w:r>
        <w:rPr>
          <w:rFonts w:ascii="Consolas" w:hAnsi="Consolas" w:eastAsia="Consolas"/>
          <w:sz w:val="20"/>
        </w:rPr>
        <w:t>QuanLyLuat</w:t>
      </w:r>
      <w:r>
        <w:rPr>
          <w:rFonts w:ascii="Times New Roman" w:hAnsi="Times New Roman" w:eastAsia="Times New Roman"/>
          <w:sz w:val="22"/>
        </w:rPr>
        <w:t xml:space="preserve"> | Xem và quản trị bộ luật (seed, điều kiện, cảnh báo). |</w:t>
      </w:r>
    </w:p>
    <w:p>
      <w:pPr>
        <w:spacing w:after="120"/>
      </w:pPr>
      <w:r>
        <w:rPr>
          <w:rFonts w:ascii="Times New Roman" w:hAnsi="Times New Roman" w:eastAsia="Times New Roman"/>
          <w:sz w:val="22"/>
        </w:rPr>
        <w:t xml:space="preserve">| QUY TẮC ON/OFF | </w:t>
      </w:r>
      <w:r>
        <w:rPr>
          <w:rFonts w:ascii="Consolas" w:hAnsi="Consolas" w:eastAsia="Consolas"/>
          <w:sz w:val="20"/>
        </w:rPr>
        <w:t>QuanLyQuyTacOnOff</w:t>
      </w:r>
      <w:r>
        <w:rPr>
          <w:rFonts w:ascii="Times New Roman" w:hAnsi="Times New Roman" w:eastAsia="Times New Roman"/>
          <w:sz w:val="22"/>
        </w:rPr>
        <w:t xml:space="preserve"> | Bật/tắt, sửa hiển thị, ẩn quy tắc mẫu — xem mục 7.7. |</w:t>
      </w:r>
    </w:p>
    <w:p>
      <w:pPr>
        <w:spacing w:after="120"/>
      </w:pPr>
      <w:r>
        <w:rPr>
          <w:rFonts w:ascii="Times New Roman" w:hAnsi="Times New Roman" w:eastAsia="Times New Roman"/>
          <w:sz w:val="22"/>
        </w:rPr>
        <w:t xml:space="preserve">| BÁO CÁO | </w:t>
      </w:r>
      <w:r>
        <w:rPr>
          <w:rFonts w:ascii="Consolas" w:hAnsi="Consolas" w:eastAsia="Consolas"/>
          <w:sz w:val="20"/>
        </w:rPr>
        <w:t>BaoCaoVaThongKe</w:t>
      </w:r>
      <w:r>
        <w:rPr>
          <w:rFonts w:ascii="Times New Roman" w:hAnsi="Times New Roman" w:eastAsia="Times New Roman"/>
          <w:sz w:val="22"/>
        </w:rPr>
        <w:t xml:space="preserve"> | Thống kê theo thời gian, khoa, bác sĩ, quy tắc. |</w:t>
      </w:r>
    </w:p>
    <w:p>
      <w:pPr>
        <w:spacing w:after="120"/>
      </w:pPr>
      <w:r>
        <w:rPr>
          <w:rFonts w:ascii="Times New Roman" w:hAnsi="Times New Roman" w:eastAsia="Times New Roman"/>
          <w:sz w:val="22"/>
        </w:rPr>
        <w:t xml:space="preserve">| PHÂN QUYỀN | </w:t>
      </w:r>
      <w:r>
        <w:rPr>
          <w:rFonts w:ascii="Consolas" w:hAnsi="Consolas" w:eastAsia="Consolas"/>
          <w:sz w:val="20"/>
        </w:rPr>
        <w:t>PhanQuyenTruyCap</w:t>
      </w:r>
      <w:r>
        <w:rPr>
          <w:rFonts w:ascii="Times New Roman" w:hAnsi="Times New Roman" w:eastAsia="Times New Roman"/>
          <w:sz w:val="22"/>
        </w:rPr>
        <w:t xml:space="preserve"> | Chỉ tài khoản được cấp quyền quản trị (thường là admin). |</w:t>
      </w:r>
    </w:p>
    <w:p>
      <w:pPr>
        <w:spacing w:after="120"/>
      </w:pPr>
      <w:r>
        <w:rPr>
          <w:rFonts w:ascii="Times New Roman" w:hAnsi="Times New Roman" w:eastAsia="Times New Roman"/>
          <w:sz w:val="22"/>
        </w:rPr>
        <w:t>| Làm mới kho | (hành động trên dashboard) | Làm mới dữ liệu thống kê từ kho (không thay thế sao lưu trong Helper). |</w:t>
      </w:r>
    </w:p>
    <w:p/>
    <w:p>
      <w:pPr>
        <w:spacing w:after="120"/>
      </w:pPr>
      <w:r>
        <w:rPr>
          <w:rFonts w:ascii="Times New Roman" w:hAnsi="Times New Roman" w:eastAsia="Times New Roman"/>
          <w:sz w:val="22"/>
        </w:rPr>
        <w:t>Các màn **Chi tiết ca** (</w:t>
      </w:r>
      <w:r>
        <w:rPr>
          <w:rFonts w:ascii="Consolas" w:hAnsi="Consolas" w:eastAsia="Consolas"/>
          <w:sz w:val="20"/>
        </w:rPr>
        <w:t>ChiTiet</w:t>
      </w:r>
      <w:r>
        <w:rPr>
          <w:rFonts w:ascii="Times New Roman" w:hAnsi="Times New Roman" w:eastAsia="Times New Roman"/>
          <w:sz w:val="22"/>
        </w:rPr>
        <w:t>), **Sửa XML** (</w:t>
      </w:r>
      <w:r>
        <w:rPr>
          <w:rFonts w:ascii="Consolas" w:hAnsi="Consolas" w:eastAsia="Consolas"/>
          <w:sz w:val="20"/>
        </w:rPr>
        <w:t>SuaFileXML</w:t>
      </w:r>
      <w:r>
        <w:rPr>
          <w:rFonts w:ascii="Times New Roman" w:hAnsi="Times New Roman" w:eastAsia="Times New Roman"/>
          <w:sz w:val="22"/>
        </w:rPr>
        <w:t>), **XML1…XML6** không có nút riêng trên thanh này: mở từ **Kho**, **Đọc XML**, hoặc từ luồng xử lý lỗi trên Tổng quan (mục 5.3).</w:t>
      </w:r>
    </w:p>
    <w:p/>
    <w:p>
      <w:pPr>
        <w:pStyle w:val="Heading3"/>
      </w:pPr>
      <w:r>
        <w:rPr>
          <w:rFonts w:ascii="Times New Roman" w:hAnsi="Times New Roman" w:eastAsia="Times New Roman"/>
          <w:sz w:val="22"/>
        </w:rPr>
        <w:t>5.2. Đường dẫn web (deep link) — tham chiếu kỹ thuật</w:t>
      </w:r>
    </w:p>
    <w:p/>
    <w:p>
      <w:pPr>
        <w:spacing w:after="120"/>
      </w:pPr>
      <w:r>
        <w:rPr>
          <w:rFonts w:ascii="Times New Roman" w:hAnsi="Times New Roman" w:eastAsia="Times New Roman"/>
          <w:sz w:val="22"/>
        </w:rPr>
        <w:t xml:space="preserve">Khi chạy bản web, có thể dùng đường dẫn tương ứng (ví dụ </w:t>
      </w:r>
      <w:r>
        <w:rPr>
          <w:rFonts w:ascii="Consolas" w:hAnsi="Consolas" w:eastAsia="Consolas"/>
          <w:sz w:val="20"/>
        </w:rPr>
        <w:t>.../dashboard</w:t>
      </w:r>
      <w:r>
        <w:rPr>
          <w:rFonts w:ascii="Times New Roman" w:hAnsi="Times New Roman" w:eastAsia="Times New Roman"/>
          <w:sz w:val="22"/>
        </w:rPr>
        <w:t xml:space="preserve"> cho Tổng quan). Bảng tham chiếu:</w:t>
      </w:r>
    </w:p>
    <w:p/>
    <w:p>
      <w:pPr>
        <w:spacing w:after="120"/>
      </w:pPr>
      <w:r>
        <w:rPr>
          <w:rFonts w:ascii="Times New Roman" w:hAnsi="Times New Roman" w:eastAsia="Times New Roman"/>
          <w:sz w:val="22"/>
        </w:rPr>
        <w:t>| Route | Đường dẫn web (path) |</w:t>
      </w:r>
    </w:p>
    <w:p>
      <w:pPr>
        <w:spacing w:after="120"/>
      </w:pPr>
      <w:r>
        <w:rPr>
          <w:rFonts w:ascii="Times New Roman" w:hAnsi="Times New Roman" w:eastAsia="Times New Roman"/>
          <w:sz w:val="22"/>
        </w:rPr>
        <w:t>|-------|----------------------|</w:t>
      </w:r>
    </w:p>
    <w:p>
      <w:pPr>
        <w:spacing w:after="120"/>
      </w:pPr>
      <w:r>
        <w:rPr>
          <w:rFonts w:ascii="Times New Roman" w:hAnsi="Times New Roman" w:eastAsia="Times New Roman"/>
          <w:sz w:val="22"/>
        </w:rPr>
        <w:t xml:space="preserve">| </w:t>
      </w:r>
      <w:r>
        <w:rPr>
          <w:rFonts w:ascii="Consolas" w:hAnsi="Consolas" w:eastAsia="Consolas"/>
          <w:sz w:val="20"/>
        </w:rPr>
        <w:t>TongQuan</w:t>
      </w:r>
      <w:r>
        <w:rPr>
          <w:rFonts w:ascii="Times New Roman" w:hAnsi="Times New Roman" w:eastAsia="Times New Roman"/>
          <w:sz w:val="22"/>
        </w:rPr>
        <w:t xml:space="preserve"> | </w:t>
      </w:r>
      <w:r>
        <w:rPr>
          <w:rFonts w:ascii="Consolas" w:hAnsi="Consolas" w:eastAsia="Consolas"/>
          <w:sz w:val="20"/>
        </w:rPr>
        <w:t>/dashboard</w:t>
      </w:r>
      <w:r>
        <w:rPr>
          <w:rFonts w:ascii="Times New Roman" w:hAnsi="Times New Roman" w:eastAsia="Times New Roman"/>
          <w:sz w:val="22"/>
        </w:rPr>
        <w:t xml:space="preserve"> |</w:t>
      </w:r>
    </w:p>
    <w:p>
      <w:pPr>
        <w:spacing w:after="120"/>
      </w:pPr>
      <w:r>
        <w:rPr>
          <w:rFonts w:ascii="Times New Roman" w:hAnsi="Times New Roman" w:eastAsia="Times New Roman"/>
          <w:sz w:val="22"/>
        </w:rPr>
        <w:t xml:space="preserve">| </w:t>
      </w:r>
      <w:r>
        <w:rPr>
          <w:rFonts w:ascii="Consolas" w:hAnsi="Consolas" w:eastAsia="Consolas"/>
          <w:sz w:val="20"/>
        </w:rPr>
        <w:t>DocXML</w:t>
      </w:r>
      <w:r>
        <w:rPr>
          <w:rFonts w:ascii="Times New Roman" w:hAnsi="Times New Roman" w:eastAsia="Times New Roman"/>
          <w:sz w:val="22"/>
        </w:rPr>
        <w:t xml:space="preserve"> | </w:t>
      </w:r>
      <w:r>
        <w:rPr>
          <w:rFonts w:ascii="Consolas" w:hAnsi="Consolas" w:eastAsia="Consolas"/>
          <w:sz w:val="20"/>
        </w:rPr>
        <w:t>/auditing</w:t>
      </w:r>
      <w:r>
        <w:rPr>
          <w:rFonts w:ascii="Times New Roman" w:hAnsi="Times New Roman" w:eastAsia="Times New Roman"/>
          <w:sz w:val="22"/>
        </w:rPr>
        <w:t xml:space="preserve"> |</w:t>
      </w:r>
    </w:p>
    <w:p>
      <w:pPr>
        <w:spacing w:after="120"/>
      </w:pPr>
      <w:r>
        <w:rPr>
          <w:rFonts w:ascii="Times New Roman" w:hAnsi="Times New Roman" w:eastAsia="Times New Roman"/>
          <w:sz w:val="22"/>
        </w:rPr>
        <w:t xml:space="preserve">| </w:t>
      </w:r>
      <w:r>
        <w:rPr>
          <w:rFonts w:ascii="Consolas" w:hAnsi="Consolas" w:eastAsia="Consolas"/>
          <w:sz w:val="20"/>
        </w:rPr>
        <w:t>ChiTiet</w:t>
      </w:r>
      <w:r>
        <w:rPr>
          <w:rFonts w:ascii="Times New Roman" w:hAnsi="Times New Roman" w:eastAsia="Times New Roman"/>
          <w:sz w:val="22"/>
        </w:rPr>
        <w:t xml:space="preserve"> | </w:t>
      </w:r>
      <w:r>
        <w:rPr>
          <w:rFonts w:ascii="Consolas" w:hAnsi="Consolas" w:eastAsia="Consolas"/>
          <w:sz w:val="20"/>
        </w:rPr>
        <w:t>/case-detail/:maLK</w:t>
      </w:r>
      <w:r>
        <w:rPr>
          <w:rFonts w:ascii="Times New Roman" w:hAnsi="Times New Roman" w:eastAsia="Times New Roman"/>
          <w:sz w:val="22"/>
        </w:rPr>
        <w:t xml:space="preserve"> |</w:t>
      </w:r>
    </w:p>
    <w:p>
      <w:pPr>
        <w:spacing w:after="120"/>
      </w:pPr>
      <w:r>
        <w:rPr>
          <w:rFonts w:ascii="Times New Roman" w:hAnsi="Times New Roman" w:eastAsia="Times New Roman"/>
          <w:sz w:val="22"/>
        </w:rPr>
        <w:t xml:space="preserve">| </w:t>
      </w:r>
      <w:r>
        <w:rPr>
          <w:rFonts w:ascii="Consolas" w:hAnsi="Consolas" w:eastAsia="Consolas"/>
          <w:sz w:val="20"/>
        </w:rPr>
        <w:t>SuaFileXML</w:t>
      </w:r>
      <w:r>
        <w:rPr>
          <w:rFonts w:ascii="Times New Roman" w:hAnsi="Times New Roman" w:eastAsia="Times New Roman"/>
          <w:sz w:val="22"/>
        </w:rPr>
        <w:t xml:space="preserve"> | </w:t>
      </w:r>
      <w:r>
        <w:rPr>
          <w:rFonts w:ascii="Consolas" w:hAnsi="Consolas" w:eastAsia="Consolas"/>
          <w:sz w:val="20"/>
        </w:rPr>
        <w:t>/auditing/edit/:maLK</w:t>
      </w:r>
      <w:r>
        <w:rPr>
          <w:rFonts w:ascii="Times New Roman" w:hAnsi="Times New Roman" w:eastAsia="Times New Roman"/>
          <w:sz w:val="22"/>
        </w:rPr>
        <w:t xml:space="preserve"> |</w:t>
      </w:r>
    </w:p>
    <w:p>
      <w:pPr>
        <w:spacing w:after="120"/>
      </w:pPr>
      <w:r>
        <w:rPr>
          <w:rFonts w:ascii="Times New Roman" w:hAnsi="Times New Roman" w:eastAsia="Times New Roman"/>
          <w:sz w:val="22"/>
        </w:rPr>
        <w:t xml:space="preserve">| </w:t>
      </w:r>
      <w:r>
        <w:rPr>
          <w:rFonts w:ascii="Consolas" w:hAnsi="Consolas" w:eastAsia="Consolas"/>
          <w:sz w:val="20"/>
        </w:rPr>
        <w:t>KhoLuuTru</w:t>
      </w:r>
      <w:r>
        <w:rPr>
          <w:rFonts w:ascii="Times New Roman" w:hAnsi="Times New Roman" w:eastAsia="Times New Roman"/>
          <w:sz w:val="22"/>
        </w:rPr>
        <w:t xml:space="preserve"> | </w:t>
      </w:r>
      <w:r>
        <w:rPr>
          <w:rFonts w:ascii="Consolas" w:hAnsi="Consolas" w:eastAsia="Consolas"/>
          <w:sz w:val="20"/>
        </w:rPr>
        <w:t>/archive</w:t>
      </w:r>
      <w:r>
        <w:rPr>
          <w:rFonts w:ascii="Times New Roman" w:hAnsi="Times New Roman" w:eastAsia="Times New Roman"/>
          <w:sz w:val="22"/>
        </w:rPr>
        <w:t xml:space="preserve"> |</w:t>
      </w:r>
    </w:p>
    <w:p>
      <w:pPr>
        <w:spacing w:after="120"/>
      </w:pPr>
      <w:r>
        <w:rPr>
          <w:rFonts w:ascii="Times New Roman" w:hAnsi="Times New Roman" w:eastAsia="Times New Roman"/>
          <w:sz w:val="22"/>
        </w:rPr>
        <w:t xml:space="preserve">| </w:t>
      </w:r>
      <w:r>
        <w:rPr>
          <w:rFonts w:ascii="Consolas" w:hAnsi="Consolas" w:eastAsia="Consolas"/>
          <w:sz w:val="20"/>
        </w:rPr>
        <w:t>Helper</w:t>
      </w:r>
      <w:r>
        <w:rPr>
          <w:rFonts w:ascii="Times New Roman" w:hAnsi="Times New Roman" w:eastAsia="Times New Roman"/>
          <w:sz w:val="22"/>
        </w:rPr>
        <w:t xml:space="preserve"> | </w:t>
      </w:r>
      <w:r>
        <w:rPr>
          <w:rFonts w:ascii="Consolas" w:hAnsi="Consolas" w:eastAsia="Consolas"/>
          <w:sz w:val="20"/>
        </w:rPr>
        <w:t>/helper</w:t>
      </w:r>
      <w:r>
        <w:rPr>
          <w:rFonts w:ascii="Times New Roman" w:hAnsi="Times New Roman" w:eastAsia="Times New Roman"/>
          <w:sz w:val="22"/>
        </w:rPr>
        <w:t xml:space="preserve"> |</w:t>
      </w:r>
    </w:p>
    <w:p>
      <w:pPr>
        <w:spacing w:after="120"/>
      </w:pPr>
      <w:r>
        <w:rPr>
          <w:rFonts w:ascii="Times New Roman" w:hAnsi="Times New Roman" w:eastAsia="Times New Roman"/>
          <w:sz w:val="22"/>
        </w:rPr>
        <w:t xml:space="preserve">| </w:t>
      </w:r>
      <w:r>
        <w:rPr>
          <w:rFonts w:ascii="Consolas" w:hAnsi="Consolas" w:eastAsia="Consolas"/>
          <w:sz w:val="20"/>
        </w:rPr>
        <w:t>QuanLyLuat</w:t>
      </w:r>
      <w:r>
        <w:rPr>
          <w:rFonts w:ascii="Times New Roman" w:hAnsi="Times New Roman" w:eastAsia="Times New Roman"/>
          <w:sz w:val="22"/>
        </w:rPr>
        <w:t xml:space="preserve"> | </w:t>
      </w:r>
      <w:r>
        <w:rPr>
          <w:rFonts w:ascii="Consolas" w:hAnsi="Consolas" w:eastAsia="Consolas"/>
          <w:sz w:val="20"/>
        </w:rPr>
        <w:t>/rules</w:t>
      </w:r>
      <w:r>
        <w:rPr>
          <w:rFonts w:ascii="Times New Roman" w:hAnsi="Times New Roman" w:eastAsia="Times New Roman"/>
          <w:sz w:val="22"/>
        </w:rPr>
        <w:t xml:space="preserve"> |</w:t>
      </w:r>
    </w:p>
    <w:p>
      <w:pPr>
        <w:spacing w:after="120"/>
      </w:pPr>
      <w:r>
        <w:rPr>
          <w:rFonts w:ascii="Times New Roman" w:hAnsi="Times New Roman" w:eastAsia="Times New Roman"/>
          <w:sz w:val="22"/>
        </w:rPr>
        <w:t xml:space="preserve">| </w:t>
      </w:r>
      <w:r>
        <w:rPr>
          <w:rFonts w:ascii="Consolas" w:hAnsi="Consolas" w:eastAsia="Consolas"/>
          <w:sz w:val="20"/>
        </w:rPr>
        <w:t>QuanLyQuyTacOnOff</w:t>
      </w:r>
      <w:r>
        <w:rPr>
          <w:rFonts w:ascii="Times New Roman" w:hAnsi="Times New Roman" w:eastAsia="Times New Roman"/>
          <w:sz w:val="22"/>
        </w:rPr>
        <w:t xml:space="preserve"> | </w:t>
      </w:r>
      <w:r>
        <w:rPr>
          <w:rFonts w:ascii="Consolas" w:hAnsi="Consolas" w:eastAsia="Consolas"/>
          <w:sz w:val="20"/>
        </w:rPr>
        <w:t>/rules/on-off</w:t>
      </w:r>
      <w:r>
        <w:rPr>
          <w:rFonts w:ascii="Times New Roman" w:hAnsi="Times New Roman" w:eastAsia="Times New Roman"/>
          <w:sz w:val="22"/>
        </w:rPr>
        <w:t xml:space="preserve"> |</w:t>
      </w:r>
    </w:p>
    <w:p>
      <w:pPr>
        <w:spacing w:after="120"/>
      </w:pPr>
      <w:r>
        <w:rPr>
          <w:rFonts w:ascii="Times New Roman" w:hAnsi="Times New Roman" w:eastAsia="Times New Roman"/>
          <w:sz w:val="22"/>
        </w:rPr>
        <w:t xml:space="preserve">| </w:t>
      </w:r>
      <w:r>
        <w:rPr>
          <w:rFonts w:ascii="Consolas" w:hAnsi="Consolas" w:eastAsia="Consolas"/>
          <w:sz w:val="20"/>
        </w:rPr>
        <w:t>QuanLyDanhMuc</w:t>
      </w:r>
      <w:r>
        <w:rPr>
          <w:rFonts w:ascii="Times New Roman" w:hAnsi="Times New Roman" w:eastAsia="Times New Roman"/>
          <w:sz w:val="22"/>
        </w:rPr>
        <w:t xml:space="preserve"> | </w:t>
      </w:r>
      <w:r>
        <w:rPr>
          <w:rFonts w:ascii="Consolas" w:hAnsi="Consolas" w:eastAsia="Consolas"/>
          <w:sz w:val="20"/>
        </w:rPr>
        <w:t>/master-data</w:t>
      </w:r>
      <w:r>
        <w:rPr>
          <w:rFonts w:ascii="Times New Roman" w:hAnsi="Times New Roman" w:eastAsia="Times New Roman"/>
          <w:sz w:val="22"/>
        </w:rPr>
        <w:t xml:space="preserve"> |</w:t>
      </w:r>
    </w:p>
    <w:p>
      <w:pPr>
        <w:spacing w:after="120"/>
      </w:pPr>
      <w:r>
        <w:rPr>
          <w:rFonts w:ascii="Times New Roman" w:hAnsi="Times New Roman" w:eastAsia="Times New Roman"/>
          <w:sz w:val="22"/>
        </w:rPr>
        <w:t xml:space="preserve">| </w:t>
      </w:r>
      <w:r>
        <w:rPr>
          <w:rFonts w:ascii="Consolas" w:hAnsi="Consolas" w:eastAsia="Consolas"/>
          <w:sz w:val="20"/>
        </w:rPr>
        <w:t>DanhMucBYTMain</w:t>
      </w:r>
      <w:r>
        <w:rPr>
          <w:rFonts w:ascii="Times New Roman" w:hAnsi="Times New Roman" w:eastAsia="Times New Roman"/>
          <w:sz w:val="22"/>
        </w:rPr>
        <w:t xml:space="preserve"> | </w:t>
      </w:r>
      <w:r>
        <w:rPr>
          <w:rFonts w:ascii="Consolas" w:hAnsi="Consolas" w:eastAsia="Consolas"/>
          <w:sz w:val="20"/>
        </w:rPr>
        <w:t>/danh-muc-byt</w:t>
      </w:r>
      <w:r>
        <w:rPr>
          <w:rFonts w:ascii="Times New Roman" w:hAnsi="Times New Roman" w:eastAsia="Times New Roman"/>
          <w:sz w:val="22"/>
        </w:rPr>
        <w:t xml:space="preserve"> |</w:t>
      </w:r>
    </w:p>
    <w:p>
      <w:pPr>
        <w:spacing w:after="120"/>
      </w:pPr>
      <w:r>
        <w:rPr>
          <w:rFonts w:ascii="Times New Roman" w:hAnsi="Times New Roman" w:eastAsia="Times New Roman"/>
          <w:sz w:val="22"/>
        </w:rPr>
        <w:t xml:space="preserve">| </w:t>
      </w:r>
      <w:r>
        <w:rPr>
          <w:rFonts w:ascii="Consolas" w:hAnsi="Consolas" w:eastAsia="Consolas"/>
          <w:sz w:val="20"/>
        </w:rPr>
        <w:t>QuanLyChuyenMon</w:t>
      </w:r>
      <w:r>
        <w:rPr>
          <w:rFonts w:ascii="Times New Roman" w:hAnsi="Times New Roman" w:eastAsia="Times New Roman"/>
          <w:sz w:val="22"/>
        </w:rPr>
        <w:t xml:space="preserve"> | </w:t>
      </w:r>
      <w:r>
        <w:rPr>
          <w:rFonts w:ascii="Consolas" w:hAnsi="Consolas" w:eastAsia="Consolas"/>
          <w:sz w:val="20"/>
        </w:rPr>
        <w:t>/clinical-guidelines</w:t>
      </w:r>
      <w:r>
        <w:rPr>
          <w:rFonts w:ascii="Times New Roman" w:hAnsi="Times New Roman" w:eastAsia="Times New Roman"/>
          <w:sz w:val="22"/>
        </w:rPr>
        <w:t xml:space="preserve"> |</w:t>
      </w:r>
    </w:p>
    <w:p>
      <w:pPr>
        <w:spacing w:after="120"/>
      </w:pPr>
      <w:r>
        <w:rPr>
          <w:rFonts w:ascii="Times New Roman" w:hAnsi="Times New Roman" w:eastAsia="Times New Roman"/>
          <w:sz w:val="22"/>
        </w:rPr>
        <w:t xml:space="preserve">| </w:t>
      </w:r>
      <w:r>
        <w:rPr>
          <w:rFonts w:ascii="Consolas" w:hAnsi="Consolas" w:eastAsia="Consolas"/>
          <w:sz w:val="20"/>
        </w:rPr>
        <w:t>BaoCaoVaThongKe</w:t>
      </w:r>
      <w:r>
        <w:rPr>
          <w:rFonts w:ascii="Times New Roman" w:hAnsi="Times New Roman" w:eastAsia="Times New Roman"/>
          <w:sz w:val="22"/>
        </w:rPr>
        <w:t xml:space="preserve"> | </w:t>
      </w:r>
      <w:r>
        <w:rPr>
          <w:rFonts w:ascii="Consolas" w:hAnsi="Consolas" w:eastAsia="Consolas"/>
          <w:sz w:val="20"/>
        </w:rPr>
        <w:t>/reports</w:t>
      </w:r>
      <w:r>
        <w:rPr>
          <w:rFonts w:ascii="Times New Roman" w:hAnsi="Times New Roman" w:eastAsia="Times New Roman"/>
          <w:sz w:val="22"/>
        </w:rPr>
        <w:t xml:space="preserve"> |</w:t>
      </w:r>
    </w:p>
    <w:p>
      <w:pPr>
        <w:spacing w:after="120"/>
      </w:pPr>
      <w:r>
        <w:rPr>
          <w:rFonts w:ascii="Times New Roman" w:hAnsi="Times New Roman" w:eastAsia="Times New Roman"/>
          <w:sz w:val="22"/>
        </w:rPr>
        <w:t xml:space="preserve">| </w:t>
      </w:r>
      <w:r>
        <w:rPr>
          <w:rFonts w:ascii="Consolas" w:hAnsi="Consolas" w:eastAsia="Consolas"/>
          <w:sz w:val="20"/>
        </w:rPr>
        <w:t>PhanQuyenTruyCap</w:t>
      </w:r>
      <w:r>
        <w:rPr>
          <w:rFonts w:ascii="Times New Roman" w:hAnsi="Times New Roman" w:eastAsia="Times New Roman"/>
          <w:sz w:val="22"/>
        </w:rPr>
        <w:t xml:space="preserve"> | </w:t>
      </w:r>
      <w:r>
        <w:rPr>
          <w:rFonts w:ascii="Consolas" w:hAnsi="Consolas" w:eastAsia="Consolas"/>
          <w:sz w:val="20"/>
        </w:rPr>
        <w:t>/permissions</w:t>
      </w:r>
      <w:r>
        <w:rPr>
          <w:rFonts w:ascii="Times New Roman" w:hAnsi="Times New Roman" w:eastAsia="Times New Roman"/>
          <w:sz w:val="22"/>
        </w:rPr>
        <w:t xml:space="preserve"> |</w:t>
      </w:r>
    </w:p>
    <w:p>
      <w:pPr>
        <w:spacing w:after="120"/>
      </w:pPr>
      <w:r>
        <w:rPr>
          <w:rFonts w:ascii="Times New Roman" w:hAnsi="Times New Roman" w:eastAsia="Times New Roman"/>
          <w:sz w:val="22"/>
        </w:rPr>
        <w:t xml:space="preserve">| </w:t>
      </w:r>
      <w:r>
        <w:rPr>
          <w:rFonts w:ascii="Consolas" w:hAnsi="Consolas" w:eastAsia="Consolas"/>
          <w:sz w:val="20"/>
        </w:rPr>
        <w:t>XML1</w:t>
      </w:r>
      <w:r>
        <w:rPr>
          <w:rFonts w:ascii="Times New Roman" w:hAnsi="Times New Roman" w:eastAsia="Times New Roman"/>
          <w:sz w:val="22"/>
        </w:rPr>
        <w:t xml:space="preserve"> … </w:t>
      </w:r>
      <w:r>
        <w:rPr>
          <w:rFonts w:ascii="Consolas" w:hAnsi="Consolas" w:eastAsia="Consolas"/>
          <w:sz w:val="20"/>
        </w:rPr>
        <w:t>XML6</w:t>
      </w:r>
      <w:r>
        <w:rPr>
          <w:rFonts w:ascii="Times New Roman" w:hAnsi="Times New Roman" w:eastAsia="Times New Roman"/>
          <w:sz w:val="22"/>
        </w:rPr>
        <w:t xml:space="preserve"> | </w:t>
      </w:r>
      <w:r>
        <w:rPr>
          <w:rFonts w:ascii="Consolas" w:hAnsi="Consolas" w:eastAsia="Consolas"/>
          <w:sz w:val="20"/>
        </w:rPr>
        <w:t>/xml/xml1</w:t>
      </w:r>
      <w:r>
        <w:rPr>
          <w:rFonts w:ascii="Times New Roman" w:hAnsi="Times New Roman" w:eastAsia="Times New Roman"/>
          <w:sz w:val="22"/>
        </w:rPr>
        <w:t xml:space="preserve"> … </w:t>
      </w:r>
      <w:r>
        <w:rPr>
          <w:rFonts w:ascii="Consolas" w:hAnsi="Consolas" w:eastAsia="Consolas"/>
          <w:sz w:val="20"/>
        </w:rPr>
        <w:t>/xml/xml6</w:t>
      </w:r>
      <w:r>
        <w:rPr>
          <w:rFonts w:ascii="Times New Roman" w:hAnsi="Times New Roman" w:eastAsia="Times New Roman"/>
          <w:sz w:val="22"/>
        </w:rPr>
        <w:t xml:space="preserve"> |</w:t>
      </w:r>
    </w:p>
    <w:p/>
    <w:p>
      <w:pPr>
        <w:pStyle w:val="Heading3"/>
      </w:pPr>
      <w:r>
        <w:rPr>
          <w:rFonts w:ascii="Times New Roman" w:hAnsi="Times New Roman" w:eastAsia="Times New Roman"/>
          <w:sz w:val="22"/>
        </w:rPr>
        <w:t xml:space="preserve">5.3. Chi tiết thao tác trên màn </w:t>
      </w:r>
      <w:r>
        <w:rPr>
          <w:rFonts w:ascii="Consolas" w:hAnsi="Consolas" w:eastAsia="Consolas"/>
          <w:sz w:val="20"/>
        </w:rPr>
        <w:t>TongQuan</w:t>
      </w:r>
    </w:p>
    <w:p/>
    <w:p>
      <w:pPr>
        <w:pStyle w:val="ListNumber"/>
      </w:pPr>
      <w:r>
        <w:rPr>
          <w:rFonts w:ascii="Times New Roman" w:hAnsi="Times New Roman" w:eastAsia="Times New Roman"/>
          <w:sz w:val="22"/>
        </w:rPr>
        <w:t>**Chế độ giám định**</w:t>
      </w:r>
    </w:p>
    <w:p>
      <w:pPr>
        <w:spacing w:after="120"/>
      </w:pPr>
      <w:r>
        <w:rPr>
          <w:rFonts w:ascii="Times New Roman" w:hAnsi="Times New Roman" w:eastAsia="Times New Roman"/>
          <w:sz w:val="22"/>
        </w:rPr>
        <w:t>Trên vùng “Nạp hồ sơ XML”, hệ thống hiển thị chế độ hiện tại: **JS nội bộ** hoặc **Python service**. Chuyển chế độ hybrid / kiểm tra service nằm ở **Helper** (nút “Mở Helper Hybrid” cạnh nút chọn file).</w:t>
      </w:r>
    </w:p>
    <w:p/>
    <w:p>
      <w:pPr>
        <w:pStyle w:val="ListNumber"/>
      </w:pPr>
      <w:r>
        <w:rPr>
          <w:rFonts w:ascii="Times New Roman" w:hAnsi="Times New Roman" w:eastAsia="Times New Roman"/>
          <w:sz w:val="22"/>
        </w:rPr>
        <w:t>**Nạp nhiều hồ sơ**</w:t>
      </w:r>
    </w:p>
    <w:p>
      <w:pPr>
        <w:spacing w:after="120"/>
      </w:pPr>
      <w:r>
        <w:rPr>
          <w:rFonts w:ascii="Times New Roman" w:hAnsi="Times New Roman" w:eastAsia="Times New Roman"/>
          <w:sz w:val="22"/>
        </w:rPr>
        <w:t>Chọn **Chọn XML** → chọn một hoặc nhiều file → hệ thống chạy giám định batch. Kết quả đổ vào kho thống kê và bảng vi phạm bên dưới (sau khi dữ liệu được ghi nhận).</w:t>
      </w:r>
    </w:p>
    <w:p/>
    <w:p>
      <w:pPr>
        <w:pStyle w:val="ListNumber"/>
      </w:pPr>
      <w:r>
        <w:rPr>
          <w:rFonts w:ascii="Times New Roman" w:hAnsi="Times New Roman" w:eastAsia="Times New Roman"/>
          <w:sz w:val="22"/>
        </w:rPr>
        <w:t>**Bảng vi phạm QPS**</w:t>
      </w:r>
    </w:p>
    <w:p>
      <w:pPr>
        <w:pStyle w:val="ListBullet"/>
      </w:pPr>
      <w:r>
        <w:rPr>
          <w:rFonts w:ascii="Times New Roman" w:hAnsi="Times New Roman" w:eastAsia="Times New Roman"/>
          <w:sz w:val="22"/>
        </w:rPr>
        <w:t>Lọc theo mức: Tất cả / Xuất toán / Cảnh báo / Nhắc nhở.</w:t>
      </w:r>
    </w:p>
    <w:p>
      <w:pPr>
        <w:pStyle w:val="ListBullet"/>
      </w:pPr>
      <w:r>
        <w:rPr>
          <w:rFonts w:ascii="Times New Roman" w:hAnsi="Times New Roman" w:eastAsia="Times New Roman"/>
          <w:sz w:val="22"/>
        </w:rPr>
        <w:t>Ô lọc theo **mã luật / tên quy tắc** và theo **mã hồ sơ hoặc bệnh nhân**.</w:t>
      </w:r>
    </w:p>
    <w:p>
      <w:pPr>
        <w:pStyle w:val="ListBullet"/>
      </w:pPr>
      <w:r>
        <w:rPr>
          <w:rFonts w:ascii="Times New Roman" w:hAnsi="Times New Roman" w:eastAsia="Times New Roman"/>
          <w:sz w:val="22"/>
        </w:rPr>
        <w:t>Chạm một dòng quy tắc để xem **danh sách ca phát sinh**; từ đó có thể: **Mở XML lỗi**, **Sửa và lưu XML**, **Đúng vị trí rule** (mở Quy tắc ON/OFF đúng tab gợi ý), hoặc **Mở Rule ON/OFF** ở đầu panel chi tiết.</w:t>
      </w:r>
    </w:p>
    <w:p/>
    <w:p>
      <w:pPr>
        <w:pStyle w:val="ListNumber"/>
      </w:pPr>
      <w:r>
        <w:rPr>
          <w:rFonts w:ascii="Times New Roman" w:hAnsi="Times New Roman" w:eastAsia="Times New Roman"/>
          <w:sz w:val="22"/>
        </w:rPr>
        <w:t>**Xuất file**</w:t>
      </w:r>
    </w:p>
    <w:p>
      <w:pPr>
        <w:pStyle w:val="ListBullet"/>
      </w:pPr>
      <w:r>
        <w:rPr>
          <w:rFonts w:ascii="Times New Roman" w:hAnsi="Times New Roman" w:eastAsia="Times New Roman"/>
          <w:sz w:val="22"/>
        </w:rPr>
        <w:t>**XML → Excel**: chuyển dữ liệu XML đã nạp sang Excel (tiện đối chiếu ngoài hệ thống).</w:t>
      </w:r>
    </w:p>
    <w:p>
      <w:pPr>
        <w:pStyle w:val="ListBullet"/>
      </w:pPr>
      <w:r>
        <w:rPr>
          <w:rFonts w:ascii="Times New Roman" w:hAnsi="Times New Roman" w:eastAsia="Times New Roman"/>
          <w:sz w:val="22"/>
        </w:rPr>
        <w:t>**Xuất báo cáo**: xuất danh sách lỗi chi tiết (cột theo cấu hình dashboard: mã LK, thẻ BHYT, mã luật, cảnh báo…).</w:t>
      </w:r>
    </w:p>
    <w:p/>
    <w:p>
      <w:pPr>
        <w:pStyle w:val="ListNumber"/>
      </w:pPr>
      <w:r>
        <w:rPr>
          <w:rFonts w:ascii="Times New Roman" w:hAnsi="Times New Roman" w:eastAsia="Times New Roman"/>
          <w:sz w:val="22"/>
        </w:rPr>
        <w:t>**Làm mới kho**</w:t>
      </w:r>
    </w:p>
    <w:p>
      <w:pPr>
        <w:spacing w:after="120"/>
      </w:pPr>
      <w:r>
        <w:rPr>
          <w:rFonts w:ascii="Times New Roman" w:hAnsi="Times New Roman" w:eastAsia="Times New Roman"/>
          <w:sz w:val="22"/>
        </w:rPr>
        <w:t>Dùng khi cần đồng bộ lại hiển thị từ kho lưu trữ sau khi dữ liệu thay đổi; không thay cho **sao lưu** định kỳ trong Helper.</w:t>
      </w:r>
    </w:p>
    <w:p/>
    <w:p>
      <w:pPr>
        <w:pStyle w:val="Heading2"/>
      </w:pPr>
      <w:r>
        <w:rPr>
          <w:rFonts w:ascii="Times New Roman" w:hAnsi="Times New Roman" w:eastAsia="Times New Roman"/>
          <w:sz w:val="22"/>
        </w:rPr>
        <w:t>6. Quy trình thao tác chuẩn hằng ngày</w:t>
      </w:r>
    </w:p>
    <w:p/>
    <w:p>
      <w:pPr>
        <w:spacing w:after="120"/>
      </w:pPr>
      <w:r>
        <w:rPr>
          <w:rFonts w:ascii="Times New Roman" w:hAnsi="Times New Roman" w:eastAsia="Times New Roman"/>
          <w:sz w:val="22"/>
        </w:rPr>
        <w:t>Đây là quy trình vận hành khuyến nghị cho người dùng nghiệp vụ.</w:t>
      </w:r>
    </w:p>
    <w:p/>
    <w:p>
      <w:pPr>
        <w:pStyle w:val="ListNumber"/>
      </w:pPr>
      <w:r>
        <w:rPr>
          <w:rFonts w:ascii="Times New Roman" w:hAnsi="Times New Roman" w:eastAsia="Times New Roman"/>
          <w:sz w:val="22"/>
        </w:rPr>
        <w:t>Đăng nhập hệ thống.</w:t>
      </w:r>
    </w:p>
    <w:p>
      <w:pPr>
        <w:pStyle w:val="ListNumber"/>
      </w:pPr>
      <w:r>
        <w:rPr>
          <w:rFonts w:ascii="Times New Roman" w:hAnsi="Times New Roman" w:eastAsia="Times New Roman"/>
          <w:sz w:val="22"/>
        </w:rPr>
        <w:t xml:space="preserve">Vào </w:t>
      </w:r>
      <w:r>
        <w:rPr>
          <w:rFonts w:ascii="Consolas" w:hAnsi="Consolas" w:eastAsia="Consolas"/>
          <w:sz w:val="20"/>
        </w:rPr>
        <w:t>DocXML</w:t>
      </w:r>
      <w:r>
        <w:rPr>
          <w:rFonts w:ascii="Times New Roman" w:hAnsi="Times New Roman" w:eastAsia="Times New Roman"/>
          <w:sz w:val="22"/>
        </w:rPr>
        <w:t xml:space="preserve"> để nhập hồ sơ mới.</w:t>
      </w:r>
    </w:p>
    <w:p>
      <w:pPr>
        <w:pStyle w:val="ListNumber"/>
      </w:pPr>
      <w:r>
        <w:rPr>
          <w:rFonts w:ascii="Times New Roman" w:hAnsi="Times New Roman" w:eastAsia="Times New Roman"/>
          <w:sz w:val="22"/>
        </w:rPr>
        <w:t>Kiểm tra kết quả cảnh báo và rà soát từng lỗi.</w:t>
      </w:r>
    </w:p>
    <w:p>
      <w:pPr>
        <w:pStyle w:val="ListNumber"/>
      </w:pPr>
      <w:r>
        <w:rPr>
          <w:rFonts w:ascii="Times New Roman" w:hAnsi="Times New Roman" w:eastAsia="Times New Roman"/>
          <w:sz w:val="22"/>
        </w:rPr>
        <w:t xml:space="preserve">Nếu cần, mở </w:t>
      </w:r>
      <w:r>
        <w:rPr>
          <w:rFonts w:ascii="Consolas" w:hAnsi="Consolas" w:eastAsia="Consolas"/>
          <w:sz w:val="20"/>
        </w:rPr>
        <w:t>ChiTiet</w:t>
      </w:r>
      <w:r>
        <w:rPr>
          <w:rFonts w:ascii="Times New Roman" w:hAnsi="Times New Roman" w:eastAsia="Times New Roman"/>
          <w:sz w:val="22"/>
        </w:rPr>
        <w:t xml:space="preserve"> hoặc </w:t>
      </w:r>
      <w:r>
        <w:rPr>
          <w:rFonts w:ascii="Consolas" w:hAnsi="Consolas" w:eastAsia="Consolas"/>
          <w:sz w:val="20"/>
        </w:rPr>
        <w:t>SuaFileXML</w:t>
      </w:r>
      <w:r>
        <w:rPr>
          <w:rFonts w:ascii="Times New Roman" w:hAnsi="Times New Roman" w:eastAsia="Times New Roman"/>
          <w:sz w:val="22"/>
        </w:rPr>
        <w:t xml:space="preserve"> để kiểm tra/chỉnh sửa.</w:t>
      </w:r>
    </w:p>
    <w:p>
      <w:pPr>
        <w:pStyle w:val="ListNumber"/>
      </w:pPr>
      <w:r>
        <w:rPr>
          <w:rFonts w:ascii="Times New Roman" w:hAnsi="Times New Roman" w:eastAsia="Times New Roman"/>
          <w:sz w:val="22"/>
        </w:rPr>
        <w:t xml:space="preserve">Lưu hồ sơ vào </w:t>
      </w:r>
      <w:r>
        <w:rPr>
          <w:rFonts w:ascii="Consolas" w:hAnsi="Consolas" w:eastAsia="Consolas"/>
          <w:sz w:val="20"/>
        </w:rPr>
        <w:t>KhoLuuTru</w:t>
      </w:r>
      <w:r>
        <w:rPr>
          <w:rFonts w:ascii="Times New Roman" w:hAnsi="Times New Roman" w:eastAsia="Times New Roman"/>
          <w:sz w:val="22"/>
        </w:rPr>
        <w:t>.</w:t>
      </w:r>
    </w:p>
    <w:p>
      <w:pPr>
        <w:pStyle w:val="ListNumber"/>
      </w:pPr>
      <w:r>
        <w:rPr>
          <w:rFonts w:ascii="Times New Roman" w:hAnsi="Times New Roman" w:eastAsia="Times New Roman"/>
          <w:sz w:val="22"/>
        </w:rPr>
        <w:t xml:space="preserve">Cuối ngày hoặc cuối ca, mở </w:t>
      </w:r>
      <w:r>
        <w:rPr>
          <w:rFonts w:ascii="Consolas" w:hAnsi="Consolas" w:eastAsia="Consolas"/>
          <w:sz w:val="20"/>
        </w:rPr>
        <w:t>BaoCaoVaThongKe</w:t>
      </w:r>
      <w:r>
        <w:rPr>
          <w:rFonts w:ascii="Times New Roman" w:hAnsi="Times New Roman" w:eastAsia="Times New Roman"/>
          <w:sz w:val="22"/>
        </w:rPr>
        <w:t xml:space="preserve"> để xem tỷ lệ lỗi và tổng hợp nhanh.</w:t>
      </w:r>
    </w:p>
    <w:p/>
    <w:p>
      <w:pPr>
        <w:pStyle w:val="Heading2"/>
      </w:pPr>
      <w:r>
        <w:rPr>
          <w:rFonts w:ascii="Times New Roman" w:hAnsi="Times New Roman" w:eastAsia="Times New Roman"/>
          <w:sz w:val="22"/>
        </w:rPr>
        <w:t>7. Hướng dẫn chi tiết theo từng phân hệ</w:t>
      </w:r>
    </w:p>
    <w:p/>
    <w:p>
      <w:pPr>
        <w:pStyle w:val="Heading2"/>
      </w:pPr>
      <w:r>
        <w:rPr>
          <w:rFonts w:ascii="Times New Roman" w:hAnsi="Times New Roman" w:eastAsia="Times New Roman"/>
          <w:sz w:val="22"/>
        </w:rPr>
        <w:t xml:space="preserve">7.1. Màn hình </w:t>
      </w:r>
      <w:r>
        <w:rPr>
          <w:rFonts w:ascii="Consolas" w:hAnsi="Consolas" w:eastAsia="Consolas"/>
          <w:sz w:val="20"/>
        </w:rPr>
        <w:t>DocXML</w:t>
      </w:r>
    </w:p>
    <w:p/>
    <w:p>
      <w:pPr>
        <w:pStyle w:val="Heading3"/>
      </w:pPr>
      <w:r>
        <w:rPr>
          <w:rFonts w:ascii="Times New Roman" w:hAnsi="Times New Roman" w:eastAsia="Times New Roman"/>
          <w:sz w:val="22"/>
        </w:rPr>
        <w:t>Mục đích</w:t>
      </w:r>
    </w:p>
    <w:p/>
    <w:p>
      <w:pPr>
        <w:pStyle w:val="ListBullet"/>
      </w:pPr>
      <w:r>
        <w:rPr>
          <w:rFonts w:ascii="Times New Roman" w:hAnsi="Times New Roman" w:eastAsia="Times New Roman"/>
          <w:sz w:val="22"/>
        </w:rPr>
        <w:t>Nhập một hoặc nhiều hồ sơ XML BHYT.</w:t>
      </w:r>
    </w:p>
    <w:p>
      <w:pPr>
        <w:pStyle w:val="ListBullet"/>
      </w:pPr>
      <w:r>
        <w:rPr>
          <w:rFonts w:ascii="Times New Roman" w:hAnsi="Times New Roman" w:eastAsia="Times New Roman"/>
          <w:sz w:val="22"/>
        </w:rPr>
        <w:t>Chạy kiểm tra rule engine ngay sau khi nạp dữ liệu.</w:t>
      </w:r>
    </w:p>
    <w:p/>
    <w:p>
      <w:pPr>
        <w:pStyle w:val="Heading3"/>
      </w:pPr>
      <w:r>
        <w:rPr>
          <w:rFonts w:ascii="Times New Roman" w:hAnsi="Times New Roman" w:eastAsia="Times New Roman"/>
          <w:sz w:val="22"/>
        </w:rPr>
        <w:t>Quan hệ với Tổng quan</w:t>
      </w:r>
    </w:p>
    <w:p/>
    <w:p>
      <w:pPr>
        <w:pStyle w:val="ListBullet"/>
      </w:pPr>
      <w:r>
        <w:rPr>
          <w:rFonts w:ascii="Times New Roman" w:hAnsi="Times New Roman" w:eastAsia="Times New Roman"/>
          <w:sz w:val="22"/>
        </w:rPr>
        <w:t xml:space="preserve">Có thể **nạp XML ngay trên </w:t>
      </w:r>
      <w:r>
        <w:rPr>
          <w:rFonts w:ascii="Consolas" w:hAnsi="Consolas" w:eastAsia="Consolas"/>
          <w:sz w:val="20"/>
        </w:rPr>
        <w:t>TongQuan</w:t>
      </w:r>
      <w:r>
        <w:rPr>
          <w:rFonts w:ascii="Times New Roman" w:hAnsi="Times New Roman" w:eastAsia="Times New Roman"/>
          <w:sz w:val="22"/>
        </w:rPr>
        <w:t>** (batch, xem bảng QPS) hoặc vào **</w:t>
      </w:r>
      <w:r>
        <w:rPr>
          <w:rFonts w:ascii="Consolas" w:hAnsi="Consolas" w:eastAsia="Consolas"/>
          <w:sz w:val="20"/>
        </w:rPr>
        <w:t>DocXML</w:t>
      </w:r>
      <w:r>
        <w:rPr>
          <w:rFonts w:ascii="Times New Roman" w:hAnsi="Times New Roman" w:eastAsia="Times New Roman"/>
          <w:sz w:val="22"/>
        </w:rPr>
        <w:t>** để làm việc chi tiết theo từng luồng màn hình đọc file. Tùy đơn vị, một trong hai điểm vào được dùng thường xuyên hơn; dữ liệu sau khi lưu đều gắn với **kho lưu trữ** cục bộ.</w:t>
      </w:r>
    </w:p>
    <w:p/>
    <w:p>
      <w:pPr>
        <w:pStyle w:val="Heading3"/>
      </w:pPr>
      <w:r>
        <w:rPr>
          <w:rFonts w:ascii="Times New Roman" w:hAnsi="Times New Roman" w:eastAsia="Times New Roman"/>
          <w:sz w:val="22"/>
        </w:rPr>
        <w:t>Các bước thực hiện (</w:t>
      </w:r>
      <w:r>
        <w:rPr>
          <w:rFonts w:ascii="Consolas" w:hAnsi="Consolas" w:eastAsia="Consolas"/>
          <w:sz w:val="20"/>
        </w:rPr>
        <w:t>DocXML</w:t>
      </w:r>
      <w:r>
        <w:rPr>
          <w:rFonts w:ascii="Times New Roman" w:hAnsi="Times New Roman" w:eastAsia="Times New Roman"/>
          <w:sz w:val="22"/>
        </w:rPr>
        <w:t>)</w:t>
      </w:r>
    </w:p>
    <w:p/>
    <w:p>
      <w:pPr>
        <w:pStyle w:val="ListNumber"/>
      </w:pPr>
      <w:r>
        <w:rPr>
          <w:rFonts w:ascii="Times New Roman" w:hAnsi="Times New Roman" w:eastAsia="Times New Roman"/>
          <w:sz w:val="22"/>
        </w:rPr>
        <w:t xml:space="preserve">Vào </w:t>
      </w:r>
      <w:r>
        <w:rPr>
          <w:rFonts w:ascii="Consolas" w:hAnsi="Consolas" w:eastAsia="Consolas"/>
          <w:sz w:val="20"/>
        </w:rPr>
        <w:t>DocXML</w:t>
      </w:r>
      <w:r>
        <w:rPr>
          <w:rFonts w:ascii="Times New Roman" w:hAnsi="Times New Roman" w:eastAsia="Times New Roman"/>
          <w:sz w:val="22"/>
        </w:rPr>
        <w:t xml:space="preserve"> từ </w:t>
      </w:r>
      <w:r>
        <w:rPr>
          <w:rFonts w:ascii="Consolas" w:hAnsi="Consolas" w:eastAsia="Consolas"/>
          <w:sz w:val="20"/>
        </w:rPr>
        <w:t>TongQuan</w:t>
      </w:r>
      <w:r>
        <w:rPr>
          <w:rFonts w:ascii="Times New Roman" w:hAnsi="Times New Roman" w:eastAsia="Times New Roman"/>
          <w:sz w:val="22"/>
        </w:rPr>
        <w:t xml:space="preserve"> (thanh ĐIỀU HƯỚNG).</w:t>
      </w:r>
    </w:p>
    <w:p>
      <w:pPr>
        <w:pStyle w:val="ListNumber"/>
      </w:pPr>
      <w:r>
        <w:rPr>
          <w:rFonts w:ascii="Times New Roman" w:hAnsi="Times New Roman" w:eastAsia="Times New Roman"/>
          <w:sz w:val="22"/>
        </w:rPr>
        <w:t>Chọn chức năng nhập file.</w:t>
      </w:r>
    </w:p>
    <w:p>
      <w:pPr>
        <w:pStyle w:val="ListNumber"/>
      </w:pPr>
      <w:r>
        <w:rPr>
          <w:rFonts w:ascii="Times New Roman" w:hAnsi="Times New Roman" w:eastAsia="Times New Roman"/>
          <w:sz w:val="22"/>
        </w:rPr>
        <w:t>Chọn một hoặc nhiều tệp XML từ máy.</w:t>
      </w:r>
    </w:p>
    <w:p>
      <w:pPr>
        <w:pStyle w:val="ListNumber"/>
      </w:pPr>
      <w:r>
        <w:rPr>
          <w:rFonts w:ascii="Times New Roman" w:hAnsi="Times New Roman" w:eastAsia="Times New Roman"/>
          <w:sz w:val="22"/>
        </w:rPr>
        <w:t>Chờ hệ thống đọc dữ liệu và bóc tách XML1 đến XML6.</w:t>
      </w:r>
    </w:p>
    <w:p>
      <w:pPr>
        <w:pStyle w:val="ListNumber"/>
      </w:pPr>
      <w:r>
        <w:rPr>
          <w:rFonts w:ascii="Times New Roman" w:hAnsi="Times New Roman" w:eastAsia="Times New Roman"/>
          <w:sz w:val="22"/>
        </w:rPr>
        <w:t>Xem danh sách cảnh báo, lỗi hoặc thông tin giám định hiển thị trên màn hình.</w:t>
      </w:r>
    </w:p>
    <w:p/>
    <w:p>
      <w:pPr>
        <w:pStyle w:val="Heading3"/>
      </w:pPr>
      <w:r>
        <w:rPr>
          <w:rFonts w:ascii="Times New Roman" w:hAnsi="Times New Roman" w:eastAsia="Times New Roman"/>
          <w:sz w:val="22"/>
        </w:rPr>
        <w:t>Kết quả mong đợi</w:t>
      </w:r>
    </w:p>
    <w:p/>
    <w:p>
      <w:pPr>
        <w:pStyle w:val="ListBullet"/>
      </w:pPr>
      <w:r>
        <w:rPr>
          <w:rFonts w:ascii="Times New Roman" w:hAnsi="Times New Roman" w:eastAsia="Times New Roman"/>
          <w:sz w:val="22"/>
        </w:rPr>
        <w:t>Hồ sơ được phân tích thành các bảng XML nội bộ.</w:t>
      </w:r>
    </w:p>
    <w:p>
      <w:pPr>
        <w:pStyle w:val="ListBullet"/>
      </w:pPr>
      <w:r>
        <w:rPr>
          <w:rFonts w:ascii="Times New Roman" w:hAnsi="Times New Roman" w:eastAsia="Times New Roman"/>
          <w:sz w:val="22"/>
        </w:rPr>
        <w:t>Các lỗi phát hiện được gắn theo rule và mức độ.</w:t>
      </w:r>
    </w:p>
    <w:p>
      <w:pPr>
        <w:pStyle w:val="ListBullet"/>
      </w:pPr>
      <w:r>
        <w:rPr>
          <w:rFonts w:ascii="Times New Roman" w:hAnsi="Times New Roman" w:eastAsia="Times New Roman"/>
          <w:sz w:val="22"/>
        </w:rPr>
        <w:t>Người dùng có thể quyết định lưu hồ sơ, sửa hồ sơ hoặc bỏ qua.</w:t>
      </w:r>
    </w:p>
    <w:p/>
    <w:p>
      <w:pPr>
        <w:pStyle w:val="Heading3"/>
      </w:pPr>
      <w:r>
        <w:rPr>
          <w:rFonts w:ascii="Times New Roman" w:hAnsi="Times New Roman" w:eastAsia="Times New Roman"/>
          <w:sz w:val="22"/>
        </w:rPr>
        <w:t>Lưu ý nghiệp vụ</w:t>
      </w:r>
    </w:p>
    <w:p/>
    <w:p>
      <w:pPr>
        <w:pStyle w:val="ListBullet"/>
      </w:pPr>
      <w:r>
        <w:rPr>
          <w:rFonts w:ascii="Times New Roman" w:hAnsi="Times New Roman" w:eastAsia="Times New Roman"/>
          <w:sz w:val="22"/>
        </w:rPr>
        <w:t>Nếu nhập nhiều hồ sơ, nên kiểm tra các lỗi nghiêm trọng trước.</w:t>
      </w:r>
    </w:p>
    <w:p>
      <w:pPr>
        <w:pStyle w:val="ListBullet"/>
      </w:pPr>
      <w:r>
        <w:rPr>
          <w:rFonts w:ascii="Times New Roman" w:hAnsi="Times New Roman" w:eastAsia="Times New Roman"/>
          <w:sz w:val="22"/>
        </w:rPr>
        <w:t>Với hồ sơ không có lỗi nhưng cần lưu trữ phục vụ thống kê, vẫn nên đưa vào kho.</w:t>
      </w:r>
    </w:p>
    <w:p/>
    <w:p>
      <w:pPr>
        <w:pStyle w:val="Heading2"/>
      </w:pPr>
      <w:r>
        <w:rPr>
          <w:rFonts w:ascii="Times New Roman" w:hAnsi="Times New Roman" w:eastAsia="Times New Roman"/>
          <w:sz w:val="22"/>
        </w:rPr>
        <w:t xml:space="preserve">7.2. Màn hình </w:t>
      </w:r>
      <w:r>
        <w:rPr>
          <w:rFonts w:ascii="Consolas" w:hAnsi="Consolas" w:eastAsia="Consolas"/>
          <w:sz w:val="20"/>
        </w:rPr>
        <w:t>ChiTiet</w:t>
      </w:r>
    </w:p>
    <w:p/>
    <w:p>
      <w:pPr>
        <w:pStyle w:val="Heading3"/>
      </w:pPr>
      <w:r>
        <w:rPr>
          <w:rFonts w:ascii="Times New Roman" w:hAnsi="Times New Roman" w:eastAsia="Times New Roman"/>
          <w:sz w:val="22"/>
        </w:rPr>
        <w:t>Mục đích</w:t>
      </w:r>
    </w:p>
    <w:p/>
    <w:p>
      <w:pPr>
        <w:pStyle w:val="ListBullet"/>
      </w:pPr>
      <w:r>
        <w:rPr>
          <w:rFonts w:ascii="Times New Roman" w:hAnsi="Times New Roman" w:eastAsia="Times New Roman"/>
          <w:sz w:val="22"/>
        </w:rPr>
        <w:t xml:space="preserve">Xem chi tiết một hồ sơ theo </w:t>
      </w:r>
      <w:r>
        <w:rPr>
          <w:rFonts w:ascii="Consolas" w:hAnsi="Consolas" w:eastAsia="Consolas"/>
          <w:sz w:val="20"/>
        </w:rPr>
        <w:t>MA_LK</w:t>
      </w:r>
      <w:r>
        <w:rPr>
          <w:rFonts w:ascii="Times New Roman" w:hAnsi="Times New Roman" w:eastAsia="Times New Roman"/>
          <w:sz w:val="22"/>
        </w:rPr>
        <w:t>.</w:t>
      </w:r>
    </w:p>
    <w:p>
      <w:pPr>
        <w:pStyle w:val="ListBullet"/>
      </w:pPr>
      <w:r>
        <w:rPr>
          <w:rFonts w:ascii="Times New Roman" w:hAnsi="Times New Roman" w:eastAsia="Times New Roman"/>
          <w:sz w:val="22"/>
        </w:rPr>
        <w:t>Rà soát dữ liệu đầu vào và các cảnh báo đã sinh ra.</w:t>
      </w:r>
    </w:p>
    <w:p/>
    <w:p>
      <w:pPr>
        <w:pStyle w:val="Heading3"/>
      </w:pPr>
      <w:r>
        <w:rPr>
          <w:rFonts w:ascii="Times New Roman" w:hAnsi="Times New Roman" w:eastAsia="Times New Roman"/>
          <w:sz w:val="22"/>
        </w:rPr>
        <w:t>Cách sử dụng</w:t>
      </w:r>
    </w:p>
    <w:p/>
    <w:p>
      <w:pPr>
        <w:pStyle w:val="ListNumber"/>
      </w:pPr>
      <w:r>
        <w:rPr>
          <w:rFonts w:ascii="Times New Roman" w:hAnsi="Times New Roman" w:eastAsia="Times New Roman"/>
          <w:sz w:val="22"/>
        </w:rPr>
        <w:t>Mở hồ sơ từ danh sách nhập mới hoặc từ kho lưu trữ.</w:t>
      </w:r>
    </w:p>
    <w:p>
      <w:pPr>
        <w:pStyle w:val="ListNumber"/>
      </w:pPr>
      <w:r>
        <w:rPr>
          <w:rFonts w:ascii="Times New Roman" w:hAnsi="Times New Roman" w:eastAsia="Times New Roman"/>
          <w:sz w:val="22"/>
        </w:rPr>
        <w:t>Chọn hồ sơ cần xem.</w:t>
      </w:r>
    </w:p>
    <w:p>
      <w:pPr>
        <w:pStyle w:val="ListNumber"/>
      </w:pPr>
      <w:r>
        <w:rPr>
          <w:rFonts w:ascii="Times New Roman" w:hAnsi="Times New Roman" w:eastAsia="Times New Roman"/>
          <w:sz w:val="22"/>
        </w:rPr>
        <w:t>Quan sát các thông tin tổng hợp, bảng XML liên quan và danh sách lỗi.</w:t>
      </w:r>
    </w:p>
    <w:p>
      <w:pPr>
        <w:pStyle w:val="ListNumber"/>
      </w:pPr>
      <w:r>
        <w:rPr>
          <w:rFonts w:ascii="Times New Roman" w:hAnsi="Times New Roman" w:eastAsia="Times New Roman"/>
          <w:sz w:val="22"/>
        </w:rPr>
        <w:t xml:space="preserve">Nếu cần chỉnh sửa, chuyển sang </w:t>
      </w:r>
      <w:r>
        <w:rPr>
          <w:rFonts w:ascii="Consolas" w:hAnsi="Consolas" w:eastAsia="Consolas"/>
          <w:sz w:val="20"/>
        </w:rPr>
        <w:t>SuaFileXML</w:t>
      </w:r>
      <w:r>
        <w:rPr>
          <w:rFonts w:ascii="Times New Roman" w:hAnsi="Times New Roman" w:eastAsia="Times New Roman"/>
          <w:sz w:val="22"/>
        </w:rPr>
        <w:t>.</w:t>
      </w:r>
    </w:p>
    <w:p/>
    <w:p>
      <w:pPr>
        <w:pStyle w:val="Heading2"/>
      </w:pPr>
      <w:r>
        <w:rPr>
          <w:rFonts w:ascii="Times New Roman" w:hAnsi="Times New Roman" w:eastAsia="Times New Roman"/>
          <w:sz w:val="22"/>
        </w:rPr>
        <w:t xml:space="preserve">7.3. Màn hình </w:t>
      </w:r>
      <w:r>
        <w:rPr>
          <w:rFonts w:ascii="Consolas" w:hAnsi="Consolas" w:eastAsia="Consolas"/>
          <w:sz w:val="20"/>
        </w:rPr>
        <w:t>SuaFileXML</w:t>
      </w:r>
    </w:p>
    <w:p/>
    <w:p>
      <w:pPr>
        <w:pStyle w:val="Heading3"/>
      </w:pPr>
      <w:r>
        <w:rPr>
          <w:rFonts w:ascii="Times New Roman" w:hAnsi="Times New Roman" w:eastAsia="Times New Roman"/>
          <w:sz w:val="22"/>
        </w:rPr>
        <w:t>Mục đích</w:t>
      </w:r>
    </w:p>
    <w:p/>
    <w:p>
      <w:pPr>
        <w:pStyle w:val="ListBullet"/>
      </w:pPr>
      <w:r>
        <w:rPr>
          <w:rFonts w:ascii="Times New Roman" w:hAnsi="Times New Roman" w:eastAsia="Times New Roman"/>
          <w:sz w:val="22"/>
        </w:rPr>
        <w:t>Hiệu chỉnh hồ sơ XML sau khi phát hiện lỗi.</w:t>
      </w:r>
    </w:p>
    <w:p>
      <w:pPr>
        <w:pStyle w:val="ListBullet"/>
      </w:pPr>
      <w:r>
        <w:rPr>
          <w:rFonts w:ascii="Times New Roman" w:hAnsi="Times New Roman" w:eastAsia="Times New Roman"/>
          <w:sz w:val="22"/>
        </w:rPr>
        <w:t>Chạy kiểm tra lại trước khi lưu.</w:t>
      </w:r>
    </w:p>
    <w:p/>
    <w:p>
      <w:pPr>
        <w:pStyle w:val="Heading3"/>
      </w:pPr>
      <w:r>
        <w:rPr>
          <w:rFonts w:ascii="Times New Roman" w:hAnsi="Times New Roman" w:eastAsia="Times New Roman"/>
          <w:sz w:val="22"/>
        </w:rPr>
        <w:t>Quy trình khuyến nghị</w:t>
      </w:r>
    </w:p>
    <w:p/>
    <w:p>
      <w:pPr>
        <w:pStyle w:val="ListNumber"/>
      </w:pPr>
      <w:r>
        <w:rPr>
          <w:rFonts w:ascii="Times New Roman" w:hAnsi="Times New Roman" w:eastAsia="Times New Roman"/>
          <w:sz w:val="22"/>
        </w:rPr>
        <w:t xml:space="preserve">Từ </w:t>
      </w:r>
      <w:r>
        <w:rPr>
          <w:rFonts w:ascii="Consolas" w:hAnsi="Consolas" w:eastAsia="Consolas"/>
          <w:sz w:val="20"/>
        </w:rPr>
        <w:t>ChiTiet</w:t>
      </w:r>
      <w:r>
        <w:rPr>
          <w:rFonts w:ascii="Times New Roman" w:hAnsi="Times New Roman" w:eastAsia="Times New Roman"/>
          <w:sz w:val="22"/>
        </w:rPr>
        <w:t>, chọn chỉnh sửa hồ sơ.</w:t>
      </w:r>
    </w:p>
    <w:p>
      <w:pPr>
        <w:pStyle w:val="ListNumber"/>
      </w:pPr>
      <w:r>
        <w:rPr>
          <w:rFonts w:ascii="Times New Roman" w:hAnsi="Times New Roman" w:eastAsia="Times New Roman"/>
          <w:sz w:val="22"/>
        </w:rPr>
        <w:t>Cập nhật trường dữ liệu cần sửa.</w:t>
      </w:r>
    </w:p>
    <w:p>
      <w:pPr>
        <w:pStyle w:val="ListNumber"/>
      </w:pPr>
      <w:r>
        <w:rPr>
          <w:rFonts w:ascii="Times New Roman" w:hAnsi="Times New Roman" w:eastAsia="Times New Roman"/>
          <w:sz w:val="22"/>
        </w:rPr>
        <w:t>Lưu tạm.</w:t>
      </w:r>
    </w:p>
    <w:p>
      <w:pPr>
        <w:pStyle w:val="ListNumber"/>
      </w:pPr>
      <w:r>
        <w:rPr>
          <w:rFonts w:ascii="Times New Roman" w:hAnsi="Times New Roman" w:eastAsia="Times New Roman"/>
          <w:sz w:val="22"/>
        </w:rPr>
        <w:t>Chạy lại kiểm tra.</w:t>
      </w:r>
    </w:p>
    <w:p>
      <w:pPr>
        <w:pStyle w:val="ListNumber"/>
      </w:pPr>
      <w:r>
        <w:rPr>
          <w:rFonts w:ascii="Times New Roman" w:hAnsi="Times New Roman" w:eastAsia="Times New Roman"/>
          <w:sz w:val="22"/>
        </w:rPr>
        <w:t>Chỉ lưu chính thức khi lỗi nghiêm trọng đã được xử lý hoặc đã xác định rõ lý do giữ nguyên.</w:t>
      </w:r>
    </w:p>
    <w:p/>
    <w:p>
      <w:pPr>
        <w:pStyle w:val="Heading3"/>
      </w:pPr>
      <w:r>
        <w:rPr>
          <w:rFonts w:ascii="Times New Roman" w:hAnsi="Times New Roman" w:eastAsia="Times New Roman"/>
          <w:sz w:val="22"/>
        </w:rPr>
        <w:t>Lưu ý</w:t>
      </w:r>
    </w:p>
    <w:p/>
    <w:p>
      <w:pPr>
        <w:pStyle w:val="ListBullet"/>
      </w:pPr>
      <w:r>
        <w:rPr>
          <w:rFonts w:ascii="Times New Roman" w:hAnsi="Times New Roman" w:eastAsia="Times New Roman"/>
          <w:sz w:val="22"/>
        </w:rPr>
        <w:t>Không nên chỉnh hàng loạt mà không có đối chiếu nguồn gốc hồ sơ.</w:t>
      </w:r>
    </w:p>
    <w:p>
      <w:pPr>
        <w:pStyle w:val="ListBullet"/>
      </w:pPr>
      <w:r>
        <w:rPr>
          <w:rFonts w:ascii="Times New Roman" w:hAnsi="Times New Roman" w:eastAsia="Times New Roman"/>
          <w:sz w:val="22"/>
        </w:rPr>
        <w:t>Với các lỗi liên quan pháp lý hoặc quyền lợi BHYT, nên có bước xác nhận nội bộ trước khi sửa.</w:t>
      </w:r>
    </w:p>
    <w:p/>
    <w:p>
      <w:pPr>
        <w:pStyle w:val="Heading2"/>
      </w:pPr>
      <w:r>
        <w:rPr>
          <w:rFonts w:ascii="Times New Roman" w:hAnsi="Times New Roman" w:eastAsia="Times New Roman"/>
          <w:sz w:val="22"/>
        </w:rPr>
        <w:t xml:space="preserve">7.4. Màn hình </w:t>
      </w:r>
      <w:r>
        <w:rPr>
          <w:rFonts w:ascii="Consolas" w:hAnsi="Consolas" w:eastAsia="Consolas"/>
          <w:sz w:val="20"/>
        </w:rPr>
        <w:t>KhoLuuTru</w:t>
      </w:r>
    </w:p>
    <w:p/>
    <w:p>
      <w:pPr>
        <w:pStyle w:val="Heading3"/>
      </w:pPr>
      <w:r>
        <w:rPr>
          <w:rFonts w:ascii="Times New Roman" w:hAnsi="Times New Roman" w:eastAsia="Times New Roman"/>
          <w:sz w:val="22"/>
        </w:rPr>
        <w:t>Mục đích</w:t>
      </w:r>
    </w:p>
    <w:p/>
    <w:p>
      <w:pPr>
        <w:pStyle w:val="ListBullet"/>
      </w:pPr>
      <w:r>
        <w:rPr>
          <w:rFonts w:ascii="Times New Roman" w:hAnsi="Times New Roman" w:eastAsia="Times New Roman"/>
          <w:sz w:val="22"/>
        </w:rPr>
        <w:t>Quản lý toàn bộ hồ sơ đã nhập vào hệ thống.</w:t>
      </w:r>
    </w:p>
    <w:p>
      <w:pPr>
        <w:pStyle w:val="ListBullet"/>
      </w:pPr>
      <w:r>
        <w:rPr>
          <w:rFonts w:ascii="Times New Roman" w:hAnsi="Times New Roman" w:eastAsia="Times New Roman"/>
          <w:sz w:val="22"/>
        </w:rPr>
        <w:t>Tìm kiếm và truy xuất hồ sơ cho báo cáo hoặc kiểm tra lại.</w:t>
      </w:r>
    </w:p>
    <w:p/>
    <w:p>
      <w:pPr>
        <w:pStyle w:val="Heading3"/>
      </w:pPr>
      <w:r>
        <w:rPr>
          <w:rFonts w:ascii="Times New Roman" w:hAnsi="Times New Roman" w:eastAsia="Times New Roman"/>
          <w:sz w:val="22"/>
        </w:rPr>
        <w:t>Cách sử dụng</w:t>
      </w:r>
    </w:p>
    <w:p/>
    <w:p>
      <w:pPr>
        <w:pStyle w:val="ListNumber"/>
      </w:pPr>
      <w:r>
        <w:rPr>
          <w:rFonts w:ascii="Times New Roman" w:hAnsi="Times New Roman" w:eastAsia="Times New Roman"/>
          <w:sz w:val="22"/>
        </w:rPr>
        <w:t xml:space="preserve">Vào </w:t>
      </w:r>
      <w:r>
        <w:rPr>
          <w:rFonts w:ascii="Consolas" w:hAnsi="Consolas" w:eastAsia="Consolas"/>
          <w:sz w:val="20"/>
        </w:rPr>
        <w:t>KhoLuuTru</w:t>
      </w:r>
      <w:r>
        <w:rPr>
          <w:rFonts w:ascii="Times New Roman" w:hAnsi="Times New Roman" w:eastAsia="Times New Roman"/>
          <w:sz w:val="22"/>
        </w:rPr>
        <w:t>.</w:t>
      </w:r>
    </w:p>
    <w:p>
      <w:pPr>
        <w:pStyle w:val="ListNumber"/>
      </w:pPr>
      <w:r>
        <w:rPr>
          <w:rFonts w:ascii="Times New Roman" w:hAnsi="Times New Roman" w:eastAsia="Times New Roman"/>
          <w:sz w:val="22"/>
        </w:rPr>
        <w:t xml:space="preserve">Tìm hồ sơ theo </w:t>
      </w:r>
      <w:r>
        <w:rPr>
          <w:rFonts w:ascii="Consolas" w:hAnsi="Consolas" w:eastAsia="Consolas"/>
          <w:sz w:val="20"/>
        </w:rPr>
        <w:t>MA_LK</w:t>
      </w:r>
      <w:r>
        <w:rPr>
          <w:rFonts w:ascii="Times New Roman" w:hAnsi="Times New Roman" w:eastAsia="Times New Roman"/>
          <w:sz w:val="22"/>
        </w:rPr>
        <w:t xml:space="preserve"> hoặc tiêu chí hiển thị có sẵn.</w:t>
      </w:r>
    </w:p>
    <w:p>
      <w:pPr>
        <w:pStyle w:val="ListNumber"/>
      </w:pPr>
      <w:r>
        <w:rPr>
          <w:rFonts w:ascii="Times New Roman" w:hAnsi="Times New Roman" w:eastAsia="Times New Roman"/>
          <w:sz w:val="22"/>
        </w:rPr>
        <w:t>Chọn hồ sơ cần mở.</w:t>
      </w:r>
    </w:p>
    <w:p>
      <w:pPr>
        <w:pStyle w:val="ListNumber"/>
      </w:pPr>
      <w:r>
        <w:rPr>
          <w:rFonts w:ascii="Times New Roman" w:hAnsi="Times New Roman" w:eastAsia="Times New Roman"/>
          <w:sz w:val="22"/>
        </w:rPr>
        <w:t xml:space="preserve">Vào </w:t>
      </w:r>
      <w:r>
        <w:rPr>
          <w:rFonts w:ascii="Consolas" w:hAnsi="Consolas" w:eastAsia="Consolas"/>
          <w:sz w:val="20"/>
        </w:rPr>
        <w:t>ChiTiet</w:t>
      </w:r>
      <w:r>
        <w:rPr>
          <w:rFonts w:ascii="Times New Roman" w:hAnsi="Times New Roman" w:eastAsia="Times New Roman"/>
          <w:sz w:val="22"/>
        </w:rPr>
        <w:t xml:space="preserve"> hoặc tái sử dụng hồ sơ cho báo cáo.</w:t>
      </w:r>
    </w:p>
    <w:p/>
    <w:p>
      <w:pPr>
        <w:pStyle w:val="Heading3"/>
      </w:pPr>
      <w:r>
        <w:rPr>
          <w:rFonts w:ascii="Times New Roman" w:hAnsi="Times New Roman" w:eastAsia="Times New Roman"/>
          <w:sz w:val="22"/>
        </w:rPr>
        <w:t>Thực hành tốt</w:t>
      </w:r>
    </w:p>
    <w:p/>
    <w:p>
      <w:pPr>
        <w:pStyle w:val="ListBullet"/>
      </w:pPr>
      <w:r>
        <w:rPr>
          <w:rFonts w:ascii="Times New Roman" w:hAnsi="Times New Roman" w:eastAsia="Times New Roman"/>
          <w:sz w:val="22"/>
        </w:rPr>
        <w:t xml:space="preserve">Nên chuẩn hóa quy trình đặt tên hoặc đối chiếu </w:t>
      </w:r>
      <w:r>
        <w:rPr>
          <w:rFonts w:ascii="Consolas" w:hAnsi="Consolas" w:eastAsia="Consolas"/>
          <w:sz w:val="20"/>
        </w:rPr>
        <w:t>MA_LK</w:t>
      </w:r>
      <w:r>
        <w:rPr>
          <w:rFonts w:ascii="Times New Roman" w:hAnsi="Times New Roman" w:eastAsia="Times New Roman"/>
          <w:sz w:val="22"/>
        </w:rPr>
        <w:t xml:space="preserve"> trước khi lưu kho.</w:t>
      </w:r>
    </w:p>
    <w:p>
      <w:pPr>
        <w:pStyle w:val="ListBullet"/>
      </w:pPr>
      <w:r>
        <w:rPr>
          <w:rFonts w:ascii="Times New Roman" w:hAnsi="Times New Roman" w:eastAsia="Times New Roman"/>
          <w:sz w:val="22"/>
        </w:rPr>
        <w:t>Không xóa hồ sơ khỏi kho nếu còn phục vụ thống kê hoặc hậu kiểm.</w:t>
      </w:r>
    </w:p>
    <w:p/>
    <w:p>
      <w:pPr>
        <w:pStyle w:val="Heading2"/>
      </w:pPr>
      <w:r>
        <w:rPr>
          <w:rFonts w:ascii="Times New Roman" w:hAnsi="Times New Roman" w:eastAsia="Times New Roman"/>
          <w:sz w:val="22"/>
        </w:rPr>
        <w:t xml:space="preserve">7.5. Màn hình </w:t>
      </w:r>
      <w:r>
        <w:rPr>
          <w:rFonts w:ascii="Consolas" w:hAnsi="Consolas" w:eastAsia="Consolas"/>
          <w:sz w:val="20"/>
        </w:rPr>
        <w:t>BaoCaoVaThongKe</w:t>
      </w:r>
    </w:p>
    <w:p/>
    <w:p>
      <w:pPr>
        <w:pStyle w:val="Heading3"/>
      </w:pPr>
      <w:r>
        <w:rPr>
          <w:rFonts w:ascii="Times New Roman" w:hAnsi="Times New Roman" w:eastAsia="Times New Roman"/>
          <w:sz w:val="22"/>
        </w:rPr>
        <w:t>Mục đích</w:t>
      </w:r>
    </w:p>
    <w:p/>
    <w:p>
      <w:pPr>
        <w:pStyle w:val="ListBullet"/>
      </w:pPr>
      <w:r>
        <w:rPr>
          <w:rFonts w:ascii="Times New Roman" w:hAnsi="Times New Roman" w:eastAsia="Times New Roman"/>
          <w:sz w:val="22"/>
        </w:rPr>
        <w:t>Tổng hợp chất lượng hồ sơ trong kho.</w:t>
      </w:r>
    </w:p>
    <w:p>
      <w:pPr>
        <w:pStyle w:val="ListBullet"/>
      </w:pPr>
      <w:r>
        <w:rPr>
          <w:rFonts w:ascii="Times New Roman" w:hAnsi="Times New Roman" w:eastAsia="Times New Roman"/>
          <w:sz w:val="22"/>
        </w:rPr>
        <w:t>Thống kê lỗi theo thời gian, khoa, bác sĩ và quy tắc.</w:t>
      </w:r>
    </w:p>
    <w:p/>
    <w:p>
      <w:pPr>
        <w:pStyle w:val="Heading3"/>
      </w:pPr>
      <w:r>
        <w:rPr>
          <w:rFonts w:ascii="Times New Roman" w:hAnsi="Times New Roman" w:eastAsia="Times New Roman"/>
          <w:sz w:val="22"/>
        </w:rPr>
        <w:t>Quy trình sử dụng</w:t>
      </w:r>
    </w:p>
    <w:p/>
    <w:p>
      <w:pPr>
        <w:pStyle w:val="ListNumber"/>
      </w:pPr>
      <w:r>
        <w:rPr>
          <w:rFonts w:ascii="Times New Roman" w:hAnsi="Times New Roman" w:eastAsia="Times New Roman"/>
          <w:sz w:val="22"/>
        </w:rPr>
        <w:t xml:space="preserve">Vào </w:t>
      </w:r>
      <w:r>
        <w:rPr>
          <w:rFonts w:ascii="Consolas" w:hAnsi="Consolas" w:eastAsia="Consolas"/>
          <w:sz w:val="20"/>
        </w:rPr>
        <w:t>BaoCaoVaThongKe</w:t>
      </w:r>
      <w:r>
        <w:rPr>
          <w:rFonts w:ascii="Times New Roman" w:hAnsi="Times New Roman" w:eastAsia="Times New Roman"/>
          <w:sz w:val="22"/>
        </w:rPr>
        <w:t>.</w:t>
      </w:r>
    </w:p>
    <w:p>
      <w:pPr>
        <w:pStyle w:val="ListNumber"/>
      </w:pPr>
      <w:r>
        <w:rPr>
          <w:rFonts w:ascii="Times New Roman" w:hAnsi="Times New Roman" w:eastAsia="Times New Roman"/>
          <w:sz w:val="22"/>
        </w:rPr>
        <w:t>Chờ hệ thống tải toàn bộ dữ liệu kho.</w:t>
      </w:r>
    </w:p>
    <w:p>
      <w:pPr>
        <w:pStyle w:val="ListNumber"/>
      </w:pPr>
      <w:r>
        <w:rPr>
          <w:rFonts w:ascii="Times New Roman" w:hAnsi="Times New Roman" w:eastAsia="Times New Roman"/>
          <w:sz w:val="22"/>
        </w:rPr>
        <w:t>Chọn khoảng thời gian nhanh hoặc khoảng tùy chỉnh.</w:t>
      </w:r>
    </w:p>
    <w:p>
      <w:pPr>
        <w:pStyle w:val="ListNumber"/>
      </w:pPr>
      <w:r>
        <w:rPr>
          <w:rFonts w:ascii="Times New Roman" w:hAnsi="Times New Roman" w:eastAsia="Times New Roman"/>
          <w:sz w:val="22"/>
        </w:rPr>
        <w:t>Nếu cần, chọn nhóm lỗi cụ thể.</w:t>
      </w:r>
    </w:p>
    <w:p>
      <w:pPr>
        <w:pStyle w:val="ListNumber"/>
      </w:pPr>
      <w:r>
        <w:rPr>
          <w:rFonts w:ascii="Times New Roman" w:hAnsi="Times New Roman" w:eastAsia="Times New Roman"/>
          <w:sz w:val="22"/>
        </w:rPr>
        <w:t>Theo dõi KPI đầu vào và đầu ra.</w:t>
      </w:r>
    </w:p>
    <w:p>
      <w:pPr>
        <w:pStyle w:val="ListNumber"/>
      </w:pPr>
      <w:r>
        <w:rPr>
          <w:rFonts w:ascii="Times New Roman" w:hAnsi="Times New Roman" w:eastAsia="Times New Roman"/>
          <w:sz w:val="22"/>
        </w:rPr>
        <w:t>Xem từng tab phân tích.</w:t>
      </w:r>
    </w:p>
    <w:p>
      <w:pPr>
        <w:pStyle w:val="ListNumber"/>
      </w:pPr>
      <w:r>
        <w:rPr>
          <w:rFonts w:ascii="Times New Roman" w:hAnsi="Times New Roman" w:eastAsia="Times New Roman"/>
          <w:sz w:val="22"/>
        </w:rPr>
        <w:t>Xuất Excel nếu cần báo cáo cho quản lý.</w:t>
      </w:r>
    </w:p>
    <w:p/>
    <w:p>
      <w:pPr>
        <w:pStyle w:val="Heading3"/>
      </w:pPr>
      <w:r>
        <w:rPr>
          <w:rFonts w:ascii="Times New Roman" w:hAnsi="Times New Roman" w:eastAsia="Times New Roman"/>
          <w:sz w:val="22"/>
        </w:rPr>
        <w:t>Ý nghĩa các nhóm thông tin</w:t>
      </w:r>
    </w:p>
    <w:p/>
    <w:p>
      <w:pPr>
        <w:pStyle w:val="ListBullet"/>
      </w:pPr>
      <w:r>
        <w:rPr>
          <w:rFonts w:ascii="Times New Roman" w:hAnsi="Times New Roman" w:eastAsia="Times New Roman"/>
          <w:sz w:val="22"/>
        </w:rPr>
        <w:t>Hồ sơ trong kho: toàn bộ dữ liệu hiện có.</w:t>
      </w:r>
    </w:p>
    <w:p>
      <w:pPr>
        <w:pStyle w:val="ListBullet"/>
      </w:pPr>
      <w:r>
        <w:rPr>
          <w:rFonts w:ascii="Times New Roman" w:hAnsi="Times New Roman" w:eastAsia="Times New Roman"/>
          <w:sz w:val="22"/>
        </w:rPr>
        <w:t>Hồ sơ trong kỳ: dữ liệu thuộc khoảng thời gian đang lọc.</w:t>
      </w:r>
    </w:p>
    <w:p>
      <w:pPr>
        <w:pStyle w:val="ListBullet"/>
      </w:pPr>
      <w:r>
        <w:rPr>
          <w:rFonts w:ascii="Times New Roman" w:hAnsi="Times New Roman" w:eastAsia="Times New Roman"/>
          <w:sz w:val="22"/>
        </w:rPr>
        <w:t>Hồ sơ có lỗi: số hồ sơ có ít nhất một lỗi sau khi lọc.</w:t>
      </w:r>
    </w:p>
    <w:p>
      <w:pPr>
        <w:pStyle w:val="ListBullet"/>
      </w:pPr>
      <w:r>
        <w:rPr>
          <w:rFonts w:ascii="Times New Roman" w:hAnsi="Times New Roman" w:eastAsia="Times New Roman"/>
          <w:sz w:val="22"/>
        </w:rPr>
        <w:t>Tổng lỗi: tổng số lần vi phạm.</w:t>
      </w:r>
    </w:p>
    <w:p>
      <w:pPr>
        <w:pStyle w:val="ListBullet"/>
      </w:pPr>
      <w:r>
        <w:rPr>
          <w:rFonts w:ascii="Times New Roman" w:hAnsi="Times New Roman" w:eastAsia="Times New Roman"/>
          <w:sz w:val="22"/>
        </w:rPr>
        <w:t>Tỷ lệ lỗi hồ sơ: mức độ sai lỗi theo hồ sơ.</w:t>
      </w:r>
    </w:p>
    <w:p>
      <w:pPr>
        <w:pStyle w:val="ListBullet"/>
      </w:pPr>
      <w:r>
        <w:rPr>
          <w:rFonts w:ascii="Times New Roman" w:hAnsi="Times New Roman" w:eastAsia="Times New Roman"/>
          <w:sz w:val="22"/>
        </w:rPr>
        <w:t>Chi phí ước tính: giá trị nội bộ để ưu tiên xử lý, không phải quyết toán chính thức.</w:t>
      </w:r>
    </w:p>
    <w:p/>
    <w:p>
      <w:pPr>
        <w:pStyle w:val="Heading3"/>
      </w:pPr>
      <w:r>
        <w:rPr>
          <w:rFonts w:ascii="Times New Roman" w:hAnsi="Times New Roman" w:eastAsia="Times New Roman"/>
          <w:sz w:val="22"/>
        </w:rPr>
        <w:t>Các tab quan trọng</w:t>
      </w:r>
    </w:p>
    <w:p/>
    <w:p>
      <w:pPr>
        <w:pStyle w:val="ListBullet"/>
      </w:pPr>
      <w:r>
        <w:rPr>
          <w:rFonts w:ascii="Times New Roman" w:hAnsi="Times New Roman" w:eastAsia="Times New Roman"/>
          <w:sz w:val="22"/>
        </w:rPr>
        <w:t>Tổng quan.</w:t>
      </w:r>
    </w:p>
    <w:p>
      <w:pPr>
        <w:pStyle w:val="ListBullet"/>
      </w:pPr>
      <w:r>
        <w:rPr>
          <w:rFonts w:ascii="Times New Roman" w:hAnsi="Times New Roman" w:eastAsia="Times New Roman"/>
          <w:sz w:val="22"/>
        </w:rPr>
        <w:t>Theo khoa.</w:t>
      </w:r>
    </w:p>
    <w:p>
      <w:pPr>
        <w:pStyle w:val="ListBullet"/>
      </w:pPr>
      <w:r>
        <w:rPr>
          <w:rFonts w:ascii="Times New Roman" w:hAnsi="Times New Roman" w:eastAsia="Times New Roman"/>
          <w:sz w:val="22"/>
        </w:rPr>
        <w:t>Theo bác sĩ.</w:t>
      </w:r>
    </w:p>
    <w:p>
      <w:pPr>
        <w:pStyle w:val="ListBullet"/>
      </w:pPr>
      <w:r>
        <w:rPr>
          <w:rFonts w:ascii="Times New Roman" w:hAnsi="Times New Roman" w:eastAsia="Times New Roman"/>
          <w:sz w:val="22"/>
        </w:rPr>
        <w:t>Theo quy tắc.</w:t>
      </w:r>
    </w:p>
    <w:p>
      <w:pPr>
        <w:pStyle w:val="ListBullet"/>
      </w:pPr>
      <w:r>
        <w:rPr>
          <w:rFonts w:ascii="Times New Roman" w:hAnsi="Times New Roman" w:eastAsia="Times New Roman"/>
          <w:sz w:val="22"/>
        </w:rPr>
        <w:t>Xu hướng.</w:t>
      </w:r>
    </w:p>
    <w:p/>
    <w:p>
      <w:pPr>
        <w:pStyle w:val="Heading3"/>
      </w:pPr>
      <w:r>
        <w:rPr>
          <w:rFonts w:ascii="Times New Roman" w:hAnsi="Times New Roman" w:eastAsia="Times New Roman"/>
          <w:sz w:val="22"/>
        </w:rPr>
        <w:t>Khi nào nên dùng báo cáo</w:t>
      </w:r>
    </w:p>
    <w:p/>
    <w:p>
      <w:pPr>
        <w:pStyle w:val="ListBullet"/>
      </w:pPr>
      <w:r>
        <w:rPr>
          <w:rFonts w:ascii="Times New Roman" w:hAnsi="Times New Roman" w:eastAsia="Times New Roman"/>
          <w:sz w:val="22"/>
        </w:rPr>
        <w:t>Cuối ngày để rà soát chất lượng nhập liệu.</w:t>
      </w:r>
    </w:p>
    <w:p>
      <w:pPr>
        <w:pStyle w:val="ListBullet"/>
      </w:pPr>
      <w:r>
        <w:rPr>
          <w:rFonts w:ascii="Times New Roman" w:hAnsi="Times New Roman" w:eastAsia="Times New Roman"/>
          <w:sz w:val="22"/>
        </w:rPr>
        <w:t>Cuối tuần để phát hiện khoa hoặc bác sĩ có tỷ lệ lỗi cao.</w:t>
      </w:r>
    </w:p>
    <w:p>
      <w:pPr>
        <w:pStyle w:val="ListBullet"/>
      </w:pPr>
      <w:r>
        <w:rPr>
          <w:rFonts w:ascii="Times New Roman" w:hAnsi="Times New Roman" w:eastAsia="Times New Roman"/>
          <w:sz w:val="22"/>
        </w:rPr>
        <w:t>Trước khi làm báo cáo quản trị nội bộ.</w:t>
      </w:r>
    </w:p>
    <w:p/>
    <w:p>
      <w:pPr>
        <w:pStyle w:val="Heading2"/>
      </w:pPr>
      <w:r>
        <w:rPr>
          <w:rFonts w:ascii="Times New Roman" w:hAnsi="Times New Roman" w:eastAsia="Times New Roman"/>
          <w:sz w:val="22"/>
        </w:rPr>
        <w:t xml:space="preserve">7.6. Màn hình </w:t>
      </w:r>
      <w:r>
        <w:rPr>
          <w:rFonts w:ascii="Consolas" w:hAnsi="Consolas" w:eastAsia="Consolas"/>
          <w:sz w:val="20"/>
        </w:rPr>
        <w:t>QuanLyLuat</w:t>
      </w:r>
    </w:p>
    <w:p/>
    <w:p>
      <w:pPr>
        <w:pStyle w:val="Heading3"/>
      </w:pPr>
      <w:r>
        <w:rPr>
          <w:rFonts w:ascii="Times New Roman" w:hAnsi="Times New Roman" w:eastAsia="Times New Roman"/>
          <w:sz w:val="22"/>
        </w:rPr>
        <w:t>Mục đích</w:t>
      </w:r>
    </w:p>
    <w:p/>
    <w:p>
      <w:pPr>
        <w:pStyle w:val="ListBullet"/>
      </w:pPr>
      <w:r>
        <w:rPr>
          <w:rFonts w:ascii="Times New Roman" w:hAnsi="Times New Roman" w:eastAsia="Times New Roman"/>
          <w:sz w:val="22"/>
        </w:rPr>
        <w:t>Quản trị bộ luật đang dùng trong hệ thống.</w:t>
      </w:r>
    </w:p>
    <w:p>
      <w:pPr>
        <w:pStyle w:val="ListBullet"/>
      </w:pPr>
      <w:r>
        <w:rPr>
          <w:rFonts w:ascii="Times New Roman" w:hAnsi="Times New Roman" w:eastAsia="Times New Roman"/>
          <w:sz w:val="22"/>
        </w:rPr>
        <w:t>Theo dõi trạng thái rule, nội dung cảnh báo và điều kiện.</w:t>
      </w:r>
    </w:p>
    <w:p/>
    <w:p>
      <w:pPr>
        <w:pStyle w:val="Heading3"/>
      </w:pPr>
      <w:r>
        <w:rPr>
          <w:rFonts w:ascii="Times New Roman" w:hAnsi="Times New Roman" w:eastAsia="Times New Roman"/>
          <w:sz w:val="22"/>
        </w:rPr>
        <w:t>Khi sử dụng</w:t>
      </w:r>
    </w:p>
    <w:p/>
    <w:p>
      <w:pPr>
        <w:pStyle w:val="ListBullet"/>
      </w:pPr>
      <w:r>
        <w:rPr>
          <w:rFonts w:ascii="Times New Roman" w:hAnsi="Times New Roman" w:eastAsia="Times New Roman"/>
          <w:sz w:val="22"/>
        </w:rPr>
        <w:t>Khi cần kiểm tra vì sao một lỗi được sinh ra.</w:t>
      </w:r>
    </w:p>
    <w:p>
      <w:pPr>
        <w:pStyle w:val="ListBullet"/>
      </w:pPr>
      <w:r>
        <w:rPr>
          <w:rFonts w:ascii="Times New Roman" w:hAnsi="Times New Roman" w:eastAsia="Times New Roman"/>
          <w:sz w:val="22"/>
        </w:rPr>
        <w:t>Khi cần rà soát rule mới hoặc xác minh bộ seed hiện hành.</w:t>
      </w:r>
    </w:p>
    <w:p/>
    <w:p>
      <w:pPr>
        <w:pStyle w:val="Heading3"/>
      </w:pPr>
      <w:r>
        <w:rPr>
          <w:rFonts w:ascii="Times New Roman" w:hAnsi="Times New Roman" w:eastAsia="Times New Roman"/>
          <w:sz w:val="22"/>
        </w:rPr>
        <w:t>Lưu ý</w:t>
      </w:r>
    </w:p>
    <w:p/>
    <w:p>
      <w:pPr>
        <w:pStyle w:val="ListBullet"/>
      </w:pPr>
      <w:r>
        <w:rPr>
          <w:rFonts w:ascii="Times New Roman" w:hAnsi="Times New Roman" w:eastAsia="Times New Roman"/>
          <w:sz w:val="22"/>
        </w:rPr>
        <w:t>Chỉ nhân sự được phân quyền mới nên sửa rule.</w:t>
      </w:r>
    </w:p>
    <w:p>
      <w:pPr>
        <w:pStyle w:val="ListBullet"/>
      </w:pPr>
      <w:r>
        <w:rPr>
          <w:rFonts w:ascii="Times New Roman" w:hAnsi="Times New Roman" w:eastAsia="Times New Roman"/>
          <w:sz w:val="22"/>
        </w:rPr>
        <w:t>Với rule sinh từ Excel hoặc thuộc nhóm hardcoded, phải tuân thủ quy trình thay đổi trước khi can thiệp.</w:t>
      </w:r>
    </w:p>
    <w:p/>
    <w:p>
      <w:pPr>
        <w:pStyle w:val="Heading2"/>
      </w:pPr>
      <w:r>
        <w:rPr>
          <w:rFonts w:ascii="Times New Roman" w:hAnsi="Times New Roman" w:eastAsia="Times New Roman"/>
          <w:sz w:val="22"/>
        </w:rPr>
        <w:t xml:space="preserve">7.7. Màn hình </w:t>
      </w:r>
      <w:r>
        <w:rPr>
          <w:rFonts w:ascii="Consolas" w:hAnsi="Consolas" w:eastAsia="Consolas"/>
          <w:sz w:val="20"/>
        </w:rPr>
        <w:t>QuanLyQuyTacOnOff</w:t>
      </w:r>
    </w:p>
    <w:p/>
    <w:p>
      <w:pPr>
        <w:pStyle w:val="Heading3"/>
      </w:pPr>
      <w:r>
        <w:rPr>
          <w:rFonts w:ascii="Times New Roman" w:hAnsi="Times New Roman" w:eastAsia="Times New Roman"/>
          <w:sz w:val="22"/>
        </w:rPr>
        <w:t>Mục đích</w:t>
      </w:r>
    </w:p>
    <w:p/>
    <w:p>
      <w:pPr>
        <w:pStyle w:val="ListBullet"/>
      </w:pPr>
      <w:r>
        <w:rPr>
          <w:rFonts w:ascii="Times New Roman" w:hAnsi="Times New Roman" w:eastAsia="Times New Roman"/>
          <w:sz w:val="22"/>
        </w:rPr>
        <w:t>Bật hoặc tắt từng quy tắc (ON/OFF) mà không sửa mã nguồn.</w:t>
      </w:r>
    </w:p>
    <w:p>
      <w:pPr>
        <w:pStyle w:val="ListBullet"/>
      </w:pPr>
      <w:r>
        <w:rPr>
          <w:rFonts w:ascii="Times New Roman" w:hAnsi="Times New Roman" w:eastAsia="Times New Roman"/>
          <w:sz w:val="22"/>
        </w:rPr>
        <w:t>**Sửa nội dung hiển thị** (tên quy tắc, cảnh báo, nhóm cảnh báo…) cho cả quy tắc **mẫu** (built-in / hardcoded): thay đổi được lưu dưới dạng **ghi đè cục bộ**; **mã luật** của quy tắc mẫu không đổi để tránh lệch map.</w:t>
      </w:r>
    </w:p>
    <w:p>
      <w:pPr>
        <w:pStyle w:val="ListBullet"/>
      </w:pPr>
      <w:r>
        <w:rPr>
          <w:rFonts w:ascii="Times New Roman" w:hAnsi="Times New Roman" w:eastAsia="Times New Roman"/>
          <w:sz w:val="22"/>
        </w:rPr>
        <w:t>**Ẩn** quy tắc mẫu khỏi danh sách quản trị khi cần giảm nhiễu; có thể **hiện lại** từ khối “Quy tắc mẫu đã ẩn”.</w:t>
      </w:r>
    </w:p>
    <w:p>
      <w:pPr>
        <w:pStyle w:val="ListBullet"/>
      </w:pPr>
      <w:r>
        <w:rPr>
          <w:rFonts w:ascii="Times New Roman" w:hAnsi="Times New Roman" w:eastAsia="Times New Roman"/>
          <w:sz w:val="22"/>
        </w:rPr>
        <w:t>Quy tắc **nhập tay** có thể **xóa** khỏi danh sách (khác với quy tắc mẫu: trên dòng mẫu dùng **Ẩn** thay vì xóa).</w:t>
      </w:r>
    </w:p>
    <w:p/>
    <w:p>
      <w:pPr>
        <w:pStyle w:val="Heading3"/>
      </w:pPr>
      <w:r>
        <w:rPr>
          <w:rFonts w:ascii="Times New Roman" w:hAnsi="Times New Roman" w:eastAsia="Times New Roman"/>
          <w:sz w:val="22"/>
        </w:rPr>
        <w:t>Các tab nội dung (ví dụ)</w:t>
      </w:r>
    </w:p>
    <w:p/>
    <w:p>
      <w:pPr>
        <w:spacing w:after="120"/>
      </w:pPr>
      <w:r>
        <w:rPr>
          <w:rFonts w:ascii="Times New Roman" w:hAnsi="Times New Roman" w:eastAsia="Times New Roman"/>
          <w:sz w:val="22"/>
        </w:rPr>
        <w:t>Theo nhóm nghiệp vụ: **Cấu trúc XML**, **Hành chính**, **Chuyển tuyến**, **Hợp đồng**, **Công khám**, **DVKT/CĐHA**, **Máu**, **Thuốc**, **Giường bệnh**, **Nhân sự**, **Phẫu thuật/Thủ thuật**. Chọn tab đúng nhóm trước khi tìm mã luật.</w:t>
      </w:r>
    </w:p>
    <w:p/>
    <w:p>
      <w:pPr>
        <w:pStyle w:val="Heading3"/>
      </w:pPr>
      <w:r>
        <w:rPr>
          <w:rFonts w:ascii="Times New Roman" w:hAnsi="Times New Roman" w:eastAsia="Times New Roman"/>
          <w:sz w:val="22"/>
        </w:rPr>
        <w:t>Các bước sử dụng</w:t>
      </w:r>
    </w:p>
    <w:p/>
    <w:p>
      <w:pPr>
        <w:pStyle w:val="ListNumber"/>
      </w:pPr>
      <w:r>
        <w:rPr>
          <w:rFonts w:ascii="Times New Roman" w:hAnsi="Times New Roman" w:eastAsia="Times New Roman"/>
          <w:sz w:val="22"/>
        </w:rPr>
        <w:t xml:space="preserve">Vào </w:t>
      </w:r>
      <w:r>
        <w:rPr>
          <w:rFonts w:ascii="Consolas" w:hAnsi="Consolas" w:eastAsia="Consolas"/>
          <w:sz w:val="20"/>
        </w:rPr>
        <w:t>QuanLyQuyTacOnOff</w:t>
      </w:r>
      <w:r>
        <w:rPr>
          <w:rFonts w:ascii="Times New Roman" w:hAnsi="Times New Roman" w:eastAsia="Times New Roman"/>
          <w:sz w:val="22"/>
        </w:rPr>
        <w:t xml:space="preserve"> từ </w:t>
      </w:r>
      <w:r>
        <w:rPr>
          <w:rFonts w:ascii="Consolas" w:hAnsi="Consolas" w:eastAsia="Consolas"/>
          <w:sz w:val="20"/>
        </w:rPr>
        <w:t>TongQuan</w:t>
      </w:r>
      <w:r>
        <w:rPr>
          <w:rFonts w:ascii="Times New Roman" w:hAnsi="Times New Roman" w:eastAsia="Times New Roman"/>
          <w:sz w:val="22"/>
        </w:rPr>
        <w:t xml:space="preserve"> (hoặc từ nút **Mở Rule ON/OFF** / **Đúng vị trí rule** khi xử lý lỗi trên dashboard).</w:t>
      </w:r>
    </w:p>
    <w:p>
      <w:pPr>
        <w:pStyle w:val="ListNumber"/>
      </w:pPr>
      <w:r>
        <w:rPr>
          <w:rFonts w:ascii="Times New Roman" w:hAnsi="Times New Roman" w:eastAsia="Times New Roman"/>
          <w:sz w:val="22"/>
        </w:rPr>
        <w:t>Chọn **tab** phù hợp với loại quy tắc (hoặc đúng tab gợi ý khi mở từ một dòng lỗi).</w:t>
      </w:r>
    </w:p>
    <w:p>
      <w:pPr>
        <w:pStyle w:val="ListNumber"/>
      </w:pPr>
      <w:r>
        <w:rPr>
          <w:rFonts w:ascii="Times New Roman" w:hAnsi="Times New Roman" w:eastAsia="Times New Roman"/>
          <w:sz w:val="22"/>
        </w:rPr>
        <w:t>Tìm dòng theo **mã luật** hoặc **tên quy tắc**.</w:t>
      </w:r>
    </w:p>
    <w:p>
      <w:pPr>
        <w:pStyle w:val="ListNumber"/>
      </w:pPr>
      <w:r>
        <w:rPr>
          <w:rFonts w:ascii="Times New Roman" w:hAnsi="Times New Roman" w:eastAsia="Times New Roman"/>
          <w:sz w:val="22"/>
        </w:rPr>
        <w:t>Dùng **công tắc ON/OFF** để bật/tắt quy tắc đó trong lần giám định tiếp theo (sau khi lưu / áp dụng theo giao diện).</w:t>
      </w:r>
    </w:p>
    <w:p>
      <w:pPr>
        <w:pStyle w:val="ListNumber"/>
      </w:pPr>
      <w:r>
        <w:rPr>
          <w:rFonts w:ascii="Times New Roman" w:hAnsi="Times New Roman" w:eastAsia="Times New Roman"/>
          <w:sz w:val="22"/>
        </w:rPr>
        <w:t>**Sửa**: mở form sửa để chỉnh nội dung hiển thị hoặc ghi chú; với quy tắc mẫu, không đổi **mã luật**.</w:t>
      </w:r>
    </w:p>
    <w:p>
      <w:pPr>
        <w:pStyle w:val="ListNumber"/>
      </w:pPr>
      <w:r>
        <w:rPr>
          <w:rFonts w:ascii="Times New Roman" w:hAnsi="Times New Roman" w:eastAsia="Times New Roman"/>
          <w:sz w:val="22"/>
        </w:rPr>
        <w:t>**Ẩn** (quy tắc mẫu): ẩn khỏi danh sách quản lý; khôi phục bằng mục **Hiện lại** trong khối quy tắc đã ẩn.</w:t>
      </w:r>
    </w:p>
    <w:p>
      <w:pPr>
        <w:pStyle w:val="ListNumber"/>
      </w:pPr>
      <w:r>
        <w:rPr>
          <w:rFonts w:ascii="Times New Roman" w:hAnsi="Times New Roman" w:eastAsia="Times New Roman"/>
          <w:sz w:val="22"/>
        </w:rPr>
        <w:t>Sau khi thay đổi lớn: chạy lại giám định trên vài hồ sơ mẫu hoặc script QA nội bộ (</w:t>
      </w:r>
      <w:r>
        <w:rPr>
          <w:rFonts w:ascii="Consolas" w:hAnsi="Consolas" w:eastAsia="Consolas"/>
          <w:sz w:val="20"/>
        </w:rPr>
        <w:t>qa:on-off-match</w:t>
      </w:r>
      <w:r>
        <w:rPr>
          <w:rFonts w:ascii="Times New Roman" w:hAnsi="Times New Roman" w:eastAsia="Times New Roman"/>
          <w:sz w:val="22"/>
        </w:rPr>
        <w:t>, v.v.) nếu đơn vị có quy trình.</w:t>
      </w:r>
    </w:p>
    <w:p/>
    <w:p>
      <w:pPr>
        <w:pStyle w:val="Heading3"/>
      </w:pPr>
      <w:r>
        <w:rPr>
          <w:rFonts w:ascii="Times New Roman" w:hAnsi="Times New Roman" w:eastAsia="Times New Roman"/>
          <w:sz w:val="22"/>
        </w:rPr>
        <w:t>Cách dùng an toàn</w:t>
      </w:r>
    </w:p>
    <w:p/>
    <w:p>
      <w:pPr>
        <w:pStyle w:val="ListNumber"/>
      </w:pPr>
      <w:r>
        <w:rPr>
          <w:rFonts w:ascii="Times New Roman" w:hAnsi="Times New Roman" w:eastAsia="Times New Roman"/>
          <w:sz w:val="22"/>
        </w:rPr>
        <w:t>Xác định rule hoặc nhóm rule cần giảm nhiễu.</w:t>
      </w:r>
    </w:p>
    <w:p>
      <w:pPr>
        <w:pStyle w:val="ListNumber"/>
      </w:pPr>
      <w:r>
        <w:rPr>
          <w:rFonts w:ascii="Times New Roman" w:hAnsi="Times New Roman" w:eastAsia="Times New Roman"/>
          <w:sz w:val="22"/>
        </w:rPr>
        <w:t>Đánh giá ảnh hưởng nghiệp vụ (tắt rule có thể làm mất cảnh báo quan trọng).</w:t>
      </w:r>
    </w:p>
    <w:p>
      <w:pPr>
        <w:pStyle w:val="ListNumber"/>
      </w:pPr>
      <w:r>
        <w:rPr>
          <w:rFonts w:ascii="Times New Roman" w:hAnsi="Times New Roman" w:eastAsia="Times New Roman"/>
          <w:sz w:val="22"/>
        </w:rPr>
        <w:t>Đổi trạng thái ON/OFF hoặc chỉnh ghi đè nội dung có kiểm soát.</w:t>
      </w:r>
    </w:p>
    <w:p>
      <w:pPr>
        <w:pStyle w:val="ListNumber"/>
      </w:pPr>
      <w:r>
        <w:rPr>
          <w:rFonts w:ascii="Times New Roman" w:hAnsi="Times New Roman" w:eastAsia="Times New Roman"/>
          <w:sz w:val="22"/>
        </w:rPr>
        <w:t>Chạy lại kiểm thử hoặc audit mẫu để xác nhận không làm lệch kết quả ngoài ý muốn.</w:t>
      </w:r>
    </w:p>
    <w:p/>
    <w:p>
      <w:pPr>
        <w:pStyle w:val="Heading2"/>
      </w:pPr>
      <w:r>
        <w:rPr>
          <w:rFonts w:ascii="Times New Roman" w:hAnsi="Times New Roman" w:eastAsia="Times New Roman"/>
          <w:sz w:val="22"/>
        </w:rPr>
        <w:t xml:space="preserve">7.8. Màn hình </w:t>
      </w:r>
      <w:r>
        <w:rPr>
          <w:rFonts w:ascii="Consolas" w:hAnsi="Consolas" w:eastAsia="Consolas"/>
          <w:sz w:val="20"/>
        </w:rPr>
        <w:t>QuanLyDanhMuc</w:t>
      </w:r>
      <w:r>
        <w:rPr>
          <w:rFonts w:ascii="Times New Roman" w:hAnsi="Times New Roman" w:eastAsia="Times New Roman"/>
          <w:sz w:val="22"/>
        </w:rPr>
        <w:t xml:space="preserve"> và </w:t>
      </w:r>
      <w:r>
        <w:rPr>
          <w:rFonts w:ascii="Consolas" w:hAnsi="Consolas" w:eastAsia="Consolas"/>
          <w:sz w:val="20"/>
        </w:rPr>
        <w:t>DanhMucBYTMain</w:t>
      </w:r>
    </w:p>
    <w:p/>
    <w:p>
      <w:pPr>
        <w:pStyle w:val="Heading3"/>
      </w:pPr>
      <w:r>
        <w:rPr>
          <w:rFonts w:ascii="Times New Roman" w:hAnsi="Times New Roman" w:eastAsia="Times New Roman"/>
          <w:sz w:val="22"/>
        </w:rPr>
        <w:t>Mục đích</w:t>
      </w:r>
    </w:p>
    <w:p/>
    <w:p>
      <w:pPr>
        <w:pStyle w:val="ListBullet"/>
      </w:pPr>
      <w:r>
        <w:rPr>
          <w:rFonts w:ascii="Times New Roman" w:hAnsi="Times New Roman" w:eastAsia="Times New Roman"/>
          <w:sz w:val="22"/>
        </w:rPr>
        <w:t>Quản lý danh mục nội bộ và danh mục chuẩn tham chiếu.</w:t>
      </w:r>
    </w:p>
    <w:p>
      <w:pPr>
        <w:pStyle w:val="ListBullet"/>
      </w:pPr>
      <w:r>
        <w:rPr>
          <w:rFonts w:ascii="Times New Roman" w:hAnsi="Times New Roman" w:eastAsia="Times New Roman"/>
          <w:sz w:val="22"/>
        </w:rPr>
        <w:t>Hỗ trợ đối chiếu mã dịch vụ, thuốc, vật tư và danh mục liên quan.</w:t>
      </w:r>
    </w:p>
    <w:p/>
    <w:p>
      <w:pPr>
        <w:pStyle w:val="Heading3"/>
      </w:pPr>
      <w:r>
        <w:rPr>
          <w:rFonts w:ascii="Times New Roman" w:hAnsi="Times New Roman" w:eastAsia="Times New Roman"/>
          <w:sz w:val="22"/>
        </w:rPr>
        <w:t>Khuyến nghị sử dụng</w:t>
      </w:r>
    </w:p>
    <w:p/>
    <w:p>
      <w:pPr>
        <w:pStyle w:val="ListBullet"/>
      </w:pPr>
      <w:r>
        <w:rPr>
          <w:rFonts w:ascii="Times New Roman" w:hAnsi="Times New Roman" w:eastAsia="Times New Roman"/>
          <w:sz w:val="22"/>
        </w:rPr>
        <w:t>Chỉ cập nhật khi có nguồn danh mục đã được phê duyệt.</w:t>
      </w:r>
    </w:p>
    <w:p>
      <w:pPr>
        <w:pStyle w:val="ListBullet"/>
      </w:pPr>
      <w:r>
        <w:rPr>
          <w:rFonts w:ascii="Times New Roman" w:hAnsi="Times New Roman" w:eastAsia="Times New Roman"/>
          <w:sz w:val="22"/>
        </w:rPr>
        <w:t>Ghi nhận thời điểm và người cập nhật khi thay đổi dữ liệu tham chiếu.</w:t>
      </w:r>
    </w:p>
    <w:p/>
    <w:p>
      <w:pPr>
        <w:pStyle w:val="Heading2"/>
      </w:pPr>
      <w:r>
        <w:rPr>
          <w:rFonts w:ascii="Times New Roman" w:hAnsi="Times New Roman" w:eastAsia="Times New Roman"/>
          <w:sz w:val="22"/>
        </w:rPr>
        <w:t xml:space="preserve">7.9. Màn hình </w:t>
      </w:r>
      <w:r>
        <w:rPr>
          <w:rFonts w:ascii="Consolas" w:hAnsi="Consolas" w:eastAsia="Consolas"/>
          <w:sz w:val="20"/>
        </w:rPr>
        <w:t>QuanLyChuyenMon</w:t>
      </w:r>
    </w:p>
    <w:p/>
    <w:p>
      <w:pPr>
        <w:pStyle w:val="Heading3"/>
      </w:pPr>
      <w:r>
        <w:rPr>
          <w:rFonts w:ascii="Times New Roman" w:hAnsi="Times New Roman" w:eastAsia="Times New Roman"/>
          <w:sz w:val="22"/>
        </w:rPr>
        <w:t>Mục đích</w:t>
      </w:r>
    </w:p>
    <w:p/>
    <w:p>
      <w:pPr>
        <w:pStyle w:val="ListBullet"/>
      </w:pPr>
      <w:r>
        <w:rPr>
          <w:rFonts w:ascii="Times New Roman" w:hAnsi="Times New Roman" w:eastAsia="Times New Roman"/>
          <w:sz w:val="22"/>
        </w:rPr>
        <w:t>Quản lý nội dung chuyên môn, phác đồ hoặc quy trình hỗ trợ giám định.</w:t>
      </w:r>
    </w:p>
    <w:p/>
    <w:p>
      <w:pPr>
        <w:pStyle w:val="Heading3"/>
      </w:pPr>
      <w:r>
        <w:rPr>
          <w:rFonts w:ascii="Times New Roman" w:hAnsi="Times New Roman" w:eastAsia="Times New Roman"/>
          <w:sz w:val="22"/>
        </w:rPr>
        <w:t>Khuyến nghị</w:t>
      </w:r>
    </w:p>
    <w:p/>
    <w:p>
      <w:pPr>
        <w:pStyle w:val="ListBullet"/>
      </w:pPr>
      <w:r>
        <w:rPr>
          <w:rFonts w:ascii="Times New Roman" w:hAnsi="Times New Roman" w:eastAsia="Times New Roman"/>
          <w:sz w:val="22"/>
        </w:rPr>
        <w:t>Chỉ đội chuyên môn hoặc quản trị viên được phép chỉnh sửa.</w:t>
      </w:r>
    </w:p>
    <w:p>
      <w:pPr>
        <w:pStyle w:val="ListBullet"/>
      </w:pPr>
      <w:r>
        <w:rPr>
          <w:rFonts w:ascii="Times New Roman" w:hAnsi="Times New Roman" w:eastAsia="Times New Roman"/>
          <w:sz w:val="22"/>
        </w:rPr>
        <w:t>Mọi cập nhật nên có tài liệu tham chiếu đi kèm.</w:t>
      </w:r>
    </w:p>
    <w:p/>
    <w:p>
      <w:pPr>
        <w:pStyle w:val="Heading2"/>
      </w:pPr>
      <w:r>
        <w:rPr>
          <w:rFonts w:ascii="Times New Roman" w:hAnsi="Times New Roman" w:eastAsia="Times New Roman"/>
          <w:sz w:val="22"/>
        </w:rPr>
        <w:t xml:space="preserve">7.10. Các màn hình </w:t>
      </w:r>
      <w:r>
        <w:rPr>
          <w:rFonts w:ascii="Consolas" w:hAnsi="Consolas" w:eastAsia="Consolas"/>
          <w:sz w:val="20"/>
        </w:rPr>
        <w:t>XML1</w:t>
      </w:r>
      <w:r>
        <w:rPr>
          <w:rFonts w:ascii="Times New Roman" w:hAnsi="Times New Roman" w:eastAsia="Times New Roman"/>
          <w:sz w:val="22"/>
        </w:rPr>
        <w:t xml:space="preserve"> đến </w:t>
      </w:r>
      <w:r>
        <w:rPr>
          <w:rFonts w:ascii="Consolas" w:hAnsi="Consolas" w:eastAsia="Consolas"/>
          <w:sz w:val="20"/>
        </w:rPr>
        <w:t>XML6</w:t>
      </w:r>
    </w:p>
    <w:p/>
    <w:p>
      <w:pPr>
        <w:pStyle w:val="Heading3"/>
      </w:pPr>
      <w:r>
        <w:rPr>
          <w:rFonts w:ascii="Times New Roman" w:hAnsi="Times New Roman" w:eastAsia="Times New Roman"/>
          <w:sz w:val="22"/>
        </w:rPr>
        <w:t>Mục đích</w:t>
      </w:r>
    </w:p>
    <w:p/>
    <w:p>
      <w:pPr>
        <w:pStyle w:val="ListBullet"/>
      </w:pPr>
      <w:r>
        <w:rPr>
          <w:rFonts w:ascii="Times New Roman" w:hAnsi="Times New Roman" w:eastAsia="Times New Roman"/>
          <w:sz w:val="22"/>
        </w:rPr>
        <w:t>Xem và quản lý dữ liệu chi tiết theo từng bảng XML.</w:t>
      </w:r>
    </w:p>
    <w:p>
      <w:pPr>
        <w:pStyle w:val="ListBullet"/>
      </w:pPr>
      <w:r>
        <w:rPr>
          <w:rFonts w:ascii="Times New Roman" w:hAnsi="Times New Roman" w:eastAsia="Times New Roman"/>
          <w:sz w:val="22"/>
        </w:rPr>
        <w:t>Hỗ trợ đối chiếu cấu trúc trường dữ liệu.</w:t>
      </w:r>
    </w:p>
    <w:p/>
    <w:p>
      <w:pPr>
        <w:pStyle w:val="Heading3"/>
      </w:pPr>
      <w:r>
        <w:rPr>
          <w:rFonts w:ascii="Times New Roman" w:hAnsi="Times New Roman" w:eastAsia="Times New Roman"/>
          <w:sz w:val="22"/>
        </w:rPr>
        <w:t>Khi sử dụng</w:t>
      </w:r>
    </w:p>
    <w:p/>
    <w:p>
      <w:pPr>
        <w:pStyle w:val="ListBullet"/>
      </w:pPr>
      <w:r>
        <w:rPr>
          <w:rFonts w:ascii="Times New Roman" w:hAnsi="Times New Roman" w:eastAsia="Times New Roman"/>
          <w:sz w:val="22"/>
        </w:rPr>
        <w:t>Khi cần kiểm tra đúng/sai của từng trường cụ thể.</w:t>
      </w:r>
    </w:p>
    <w:p>
      <w:pPr>
        <w:pStyle w:val="ListBullet"/>
      </w:pPr>
      <w:r>
        <w:rPr>
          <w:rFonts w:ascii="Times New Roman" w:hAnsi="Times New Roman" w:eastAsia="Times New Roman"/>
          <w:sz w:val="22"/>
        </w:rPr>
        <w:t>Khi cần giải thích vì sao rule engine đọc ra một giá trị nào đó.</w:t>
      </w:r>
    </w:p>
    <w:p/>
    <w:p>
      <w:pPr>
        <w:pStyle w:val="Heading2"/>
      </w:pPr>
      <w:r>
        <w:rPr>
          <w:rFonts w:ascii="Times New Roman" w:hAnsi="Times New Roman" w:eastAsia="Times New Roman"/>
          <w:sz w:val="22"/>
        </w:rPr>
        <w:t xml:space="preserve">7.11. Màn hình </w:t>
      </w:r>
      <w:r>
        <w:rPr>
          <w:rFonts w:ascii="Consolas" w:hAnsi="Consolas" w:eastAsia="Consolas"/>
          <w:sz w:val="20"/>
        </w:rPr>
        <w:t>Helper</w:t>
      </w:r>
    </w:p>
    <w:p/>
    <w:p>
      <w:pPr>
        <w:pStyle w:val="Heading3"/>
      </w:pPr>
      <w:r>
        <w:rPr>
          <w:rFonts w:ascii="Times New Roman" w:hAnsi="Times New Roman" w:eastAsia="Times New Roman"/>
          <w:sz w:val="22"/>
        </w:rPr>
        <w:t>Mục đích</w:t>
      </w:r>
    </w:p>
    <w:p/>
    <w:p>
      <w:pPr>
        <w:pStyle w:val="ListBullet"/>
      </w:pPr>
      <w:r>
        <w:rPr>
          <w:rFonts w:ascii="Times New Roman" w:hAnsi="Times New Roman" w:eastAsia="Times New Roman"/>
          <w:sz w:val="22"/>
        </w:rPr>
        <w:t>Cung cấp công cụ vận hành cho quản trị viên.</w:t>
      </w:r>
    </w:p>
    <w:p/>
    <w:p>
      <w:pPr>
        <w:pStyle w:val="Heading3"/>
      </w:pPr>
      <w:r>
        <w:rPr>
          <w:rFonts w:ascii="Times New Roman" w:hAnsi="Times New Roman" w:eastAsia="Times New Roman"/>
          <w:sz w:val="22"/>
        </w:rPr>
        <w:t>Các thao tác thường dùng</w:t>
      </w:r>
    </w:p>
    <w:p/>
    <w:p>
      <w:pPr>
        <w:pStyle w:val="ListBullet"/>
      </w:pPr>
      <w:r>
        <w:rPr>
          <w:rFonts w:ascii="Times New Roman" w:hAnsi="Times New Roman" w:eastAsia="Times New Roman"/>
          <w:sz w:val="22"/>
        </w:rPr>
        <w:t>Kiểm tra Firebase đang bật hay tắt.</w:t>
      </w:r>
    </w:p>
    <w:p>
      <w:pPr>
        <w:pStyle w:val="ListBullet"/>
      </w:pPr>
      <w:r>
        <w:rPr>
          <w:rFonts w:ascii="Times New Roman" w:hAnsi="Times New Roman" w:eastAsia="Times New Roman"/>
          <w:sz w:val="22"/>
        </w:rPr>
        <w:t>Đồng bộ dataset lên Firebase.</w:t>
      </w:r>
    </w:p>
    <w:p>
      <w:pPr>
        <w:pStyle w:val="ListBullet"/>
      </w:pPr>
      <w:r>
        <w:rPr>
          <w:rFonts w:ascii="Times New Roman" w:hAnsi="Times New Roman" w:eastAsia="Times New Roman"/>
          <w:sz w:val="22"/>
        </w:rPr>
        <w:t>Tải dataset từ Firebase về máy.</w:t>
      </w:r>
    </w:p>
    <w:p>
      <w:pPr>
        <w:pStyle w:val="ListBullet"/>
      </w:pPr>
      <w:r>
        <w:rPr>
          <w:rFonts w:ascii="Times New Roman" w:hAnsi="Times New Roman" w:eastAsia="Times New Roman"/>
          <w:sz w:val="22"/>
        </w:rPr>
        <w:t>Sao lưu dữ liệu hệ thống.</w:t>
      </w:r>
    </w:p>
    <w:p>
      <w:pPr>
        <w:pStyle w:val="ListBullet"/>
      </w:pPr>
      <w:r>
        <w:rPr>
          <w:rFonts w:ascii="Times New Roman" w:hAnsi="Times New Roman" w:eastAsia="Times New Roman"/>
          <w:sz w:val="22"/>
        </w:rPr>
        <w:t>Phục hồi dữ liệu từ file backup.</w:t>
      </w:r>
    </w:p>
    <w:p>
      <w:pPr>
        <w:pStyle w:val="ListBullet"/>
      </w:pPr>
      <w:r>
        <w:rPr>
          <w:rFonts w:ascii="Times New Roman" w:hAnsi="Times New Roman" w:eastAsia="Times New Roman"/>
          <w:sz w:val="22"/>
        </w:rPr>
        <w:t>Kiểm tra hoặc dọn dữ liệu cloud lỗi.</w:t>
      </w:r>
    </w:p>
    <w:p/>
    <w:p>
      <w:pPr>
        <w:pStyle w:val="Heading3"/>
      </w:pPr>
      <w:r>
        <w:rPr>
          <w:rFonts w:ascii="Times New Roman" w:hAnsi="Times New Roman" w:eastAsia="Times New Roman"/>
          <w:sz w:val="22"/>
        </w:rPr>
        <w:t>Khuyến nghị thao tác</w:t>
      </w:r>
    </w:p>
    <w:p/>
    <w:p>
      <w:pPr>
        <w:pStyle w:val="ListBullet"/>
      </w:pPr>
      <w:r>
        <w:rPr>
          <w:rFonts w:ascii="Times New Roman" w:hAnsi="Times New Roman" w:eastAsia="Times New Roman"/>
          <w:sz w:val="22"/>
        </w:rPr>
        <w:t>Sao lưu trước khi thay đổi dữ liệu rule hoặc danh mục.</w:t>
      </w:r>
    </w:p>
    <w:p>
      <w:pPr>
        <w:pStyle w:val="ListBullet"/>
      </w:pPr>
      <w:r>
        <w:rPr>
          <w:rFonts w:ascii="Times New Roman" w:hAnsi="Times New Roman" w:eastAsia="Times New Roman"/>
          <w:sz w:val="22"/>
        </w:rPr>
        <w:t>Chỉ đồng bộ cloud sau khi đã kiểm tra dữ liệu local ổn định.</w:t>
      </w:r>
    </w:p>
    <w:p/>
    <w:p>
      <w:pPr>
        <w:pStyle w:val="Heading2"/>
      </w:pPr>
      <w:r>
        <w:rPr>
          <w:rFonts w:ascii="Times New Roman" w:hAnsi="Times New Roman" w:eastAsia="Times New Roman"/>
          <w:sz w:val="22"/>
        </w:rPr>
        <w:t xml:space="preserve">7.12. Màn hình </w:t>
      </w:r>
      <w:r>
        <w:rPr>
          <w:rFonts w:ascii="Consolas" w:hAnsi="Consolas" w:eastAsia="Consolas"/>
          <w:sz w:val="20"/>
        </w:rPr>
        <w:t>PhanQuyenTruyCap</w:t>
      </w:r>
    </w:p>
    <w:p/>
    <w:p>
      <w:pPr>
        <w:pStyle w:val="Heading3"/>
      </w:pPr>
      <w:r>
        <w:rPr>
          <w:rFonts w:ascii="Times New Roman" w:hAnsi="Times New Roman" w:eastAsia="Times New Roman"/>
          <w:sz w:val="22"/>
        </w:rPr>
        <w:t>Mục đích</w:t>
      </w:r>
    </w:p>
    <w:p/>
    <w:p>
      <w:pPr>
        <w:pStyle w:val="ListBullet"/>
      </w:pPr>
      <w:r>
        <w:rPr>
          <w:rFonts w:ascii="Times New Roman" w:hAnsi="Times New Roman" w:eastAsia="Times New Roman"/>
          <w:sz w:val="22"/>
        </w:rPr>
        <w:t>Tạo tài khoản.</w:t>
      </w:r>
    </w:p>
    <w:p>
      <w:pPr>
        <w:pStyle w:val="ListBullet"/>
      </w:pPr>
      <w:r>
        <w:rPr>
          <w:rFonts w:ascii="Times New Roman" w:hAnsi="Times New Roman" w:eastAsia="Times New Roman"/>
          <w:sz w:val="22"/>
        </w:rPr>
        <w:t>Gán quyền cho người dùng.</w:t>
      </w:r>
    </w:p>
    <w:p>
      <w:pPr>
        <w:pStyle w:val="ListBullet"/>
      </w:pPr>
      <w:r>
        <w:rPr>
          <w:rFonts w:ascii="Times New Roman" w:hAnsi="Times New Roman" w:eastAsia="Times New Roman"/>
          <w:sz w:val="22"/>
        </w:rPr>
        <w:t>Khóa/mở khóa tài khoản.</w:t>
      </w:r>
    </w:p>
    <w:p/>
    <w:p>
      <w:pPr>
        <w:pStyle w:val="Heading3"/>
      </w:pPr>
      <w:r>
        <w:rPr>
          <w:rFonts w:ascii="Times New Roman" w:hAnsi="Times New Roman" w:eastAsia="Times New Roman"/>
          <w:sz w:val="22"/>
        </w:rPr>
        <w:t>Quy trình gợi ý</w:t>
      </w:r>
    </w:p>
    <w:p/>
    <w:p>
      <w:pPr>
        <w:pStyle w:val="ListNumber"/>
      </w:pPr>
      <w:r>
        <w:rPr>
          <w:rFonts w:ascii="Times New Roman" w:hAnsi="Times New Roman" w:eastAsia="Times New Roman"/>
          <w:sz w:val="22"/>
        </w:rPr>
        <w:t>Tạo tài khoản bằng email chuẩn.</w:t>
      </w:r>
    </w:p>
    <w:p>
      <w:pPr>
        <w:pStyle w:val="ListNumber"/>
      </w:pPr>
      <w:r>
        <w:rPr>
          <w:rFonts w:ascii="Times New Roman" w:hAnsi="Times New Roman" w:eastAsia="Times New Roman"/>
          <w:sz w:val="22"/>
        </w:rPr>
        <w:t>Gán vai trò phù hợp.</w:t>
      </w:r>
    </w:p>
    <w:p>
      <w:pPr>
        <w:pStyle w:val="ListNumber"/>
      </w:pPr>
      <w:r>
        <w:rPr>
          <w:rFonts w:ascii="Times New Roman" w:hAnsi="Times New Roman" w:eastAsia="Times New Roman"/>
          <w:sz w:val="22"/>
        </w:rPr>
        <w:t>Kiểm tra quyền màn hình theo nhu cầu thực tế.</w:t>
      </w:r>
    </w:p>
    <w:p>
      <w:pPr>
        <w:pStyle w:val="ListNumber"/>
      </w:pPr>
      <w:r>
        <w:rPr>
          <w:rFonts w:ascii="Times New Roman" w:hAnsi="Times New Roman" w:eastAsia="Times New Roman"/>
          <w:sz w:val="22"/>
        </w:rPr>
        <w:t>Đăng nhập thử bằng tài khoản đó nếu cần xác minh.</w:t>
      </w:r>
    </w:p>
    <w:p/>
    <w:p>
      <w:pPr>
        <w:pStyle w:val="Heading2"/>
      </w:pPr>
      <w:r>
        <w:rPr>
          <w:rFonts w:ascii="Times New Roman" w:hAnsi="Times New Roman" w:eastAsia="Times New Roman"/>
          <w:sz w:val="22"/>
        </w:rPr>
        <w:t>8. Hướng dẫn cho quản trị viên hệ thống</w:t>
      </w:r>
    </w:p>
    <w:p/>
    <w:p>
      <w:pPr>
        <w:pStyle w:val="Heading2"/>
      </w:pPr>
      <w:r>
        <w:rPr>
          <w:rFonts w:ascii="Times New Roman" w:hAnsi="Times New Roman" w:eastAsia="Times New Roman"/>
          <w:sz w:val="22"/>
        </w:rPr>
        <w:t>8.1. Sao lưu dữ liệu</w:t>
      </w:r>
    </w:p>
    <w:p/>
    <w:p>
      <w:pPr>
        <w:spacing w:after="120"/>
      </w:pPr>
      <w:r>
        <w:rPr>
          <w:rFonts w:ascii="Times New Roman" w:hAnsi="Times New Roman" w:eastAsia="Times New Roman"/>
          <w:sz w:val="22"/>
        </w:rPr>
        <w:t>Thực hiện định kỳ:</w:t>
      </w:r>
    </w:p>
    <w:p/>
    <w:p>
      <w:pPr>
        <w:pStyle w:val="ListNumber"/>
      </w:pPr>
      <w:r>
        <w:rPr>
          <w:rFonts w:ascii="Times New Roman" w:hAnsi="Times New Roman" w:eastAsia="Times New Roman"/>
          <w:sz w:val="22"/>
        </w:rPr>
        <w:t xml:space="preserve">Vào </w:t>
      </w:r>
      <w:r>
        <w:rPr>
          <w:rFonts w:ascii="Consolas" w:hAnsi="Consolas" w:eastAsia="Consolas"/>
          <w:sz w:val="20"/>
        </w:rPr>
        <w:t>Helper</w:t>
      </w:r>
      <w:r>
        <w:rPr>
          <w:rFonts w:ascii="Times New Roman" w:hAnsi="Times New Roman" w:eastAsia="Times New Roman"/>
          <w:sz w:val="22"/>
        </w:rPr>
        <w:t>.</w:t>
      </w:r>
    </w:p>
    <w:p>
      <w:pPr>
        <w:pStyle w:val="ListNumber"/>
      </w:pPr>
      <w:r>
        <w:rPr>
          <w:rFonts w:ascii="Times New Roman" w:hAnsi="Times New Roman" w:eastAsia="Times New Roman"/>
          <w:sz w:val="22"/>
        </w:rPr>
        <w:t>Chọn chức năng xuất backup.</w:t>
      </w:r>
    </w:p>
    <w:p>
      <w:pPr>
        <w:pStyle w:val="ListNumber"/>
      </w:pPr>
      <w:r>
        <w:rPr>
          <w:rFonts w:ascii="Times New Roman" w:hAnsi="Times New Roman" w:eastAsia="Times New Roman"/>
          <w:sz w:val="22"/>
        </w:rPr>
        <w:t>Lưu file vào vị trí an toàn.</w:t>
      </w:r>
    </w:p>
    <w:p>
      <w:pPr>
        <w:pStyle w:val="ListNumber"/>
      </w:pPr>
      <w:r>
        <w:rPr>
          <w:rFonts w:ascii="Times New Roman" w:hAnsi="Times New Roman" w:eastAsia="Times New Roman"/>
          <w:sz w:val="22"/>
        </w:rPr>
        <w:t>Đặt tên file theo ngày và môi trường.</w:t>
      </w:r>
    </w:p>
    <w:p/>
    <w:p>
      <w:pPr>
        <w:spacing w:after="120"/>
      </w:pPr>
      <w:r>
        <w:rPr>
          <w:rFonts w:ascii="Times New Roman" w:hAnsi="Times New Roman" w:eastAsia="Times New Roman"/>
          <w:sz w:val="22"/>
        </w:rPr>
        <w:t>Khuyến nghị:</w:t>
      </w:r>
    </w:p>
    <w:p/>
    <w:p>
      <w:pPr>
        <w:pStyle w:val="ListBullet"/>
      </w:pPr>
      <w:r>
        <w:rPr>
          <w:rFonts w:ascii="Times New Roman" w:hAnsi="Times New Roman" w:eastAsia="Times New Roman"/>
          <w:sz w:val="22"/>
        </w:rPr>
        <w:t>Sao lưu trước mỗi lần cập nhật dataset luật.</w:t>
      </w:r>
    </w:p>
    <w:p>
      <w:pPr>
        <w:pStyle w:val="ListBullet"/>
      </w:pPr>
      <w:r>
        <w:rPr>
          <w:rFonts w:ascii="Times New Roman" w:hAnsi="Times New Roman" w:eastAsia="Times New Roman"/>
          <w:sz w:val="22"/>
        </w:rPr>
        <w:t>Sao lưu hằng ngày nếu đơn vị thao tác nhiều hồ sơ.</w:t>
      </w:r>
    </w:p>
    <w:p/>
    <w:p>
      <w:pPr>
        <w:pStyle w:val="Heading2"/>
      </w:pPr>
      <w:r>
        <w:rPr>
          <w:rFonts w:ascii="Times New Roman" w:hAnsi="Times New Roman" w:eastAsia="Times New Roman"/>
          <w:sz w:val="22"/>
        </w:rPr>
        <w:t>8.2. Phục hồi dữ liệu</w:t>
      </w:r>
    </w:p>
    <w:p/>
    <w:p>
      <w:pPr>
        <w:pStyle w:val="ListNumber"/>
      </w:pPr>
      <w:r>
        <w:rPr>
          <w:rFonts w:ascii="Times New Roman" w:hAnsi="Times New Roman" w:eastAsia="Times New Roman"/>
          <w:sz w:val="22"/>
        </w:rPr>
        <w:t xml:space="preserve">Mở </w:t>
      </w:r>
      <w:r>
        <w:rPr>
          <w:rFonts w:ascii="Consolas" w:hAnsi="Consolas" w:eastAsia="Consolas"/>
          <w:sz w:val="20"/>
        </w:rPr>
        <w:t>Helper</w:t>
      </w:r>
      <w:r>
        <w:rPr>
          <w:rFonts w:ascii="Times New Roman" w:hAnsi="Times New Roman" w:eastAsia="Times New Roman"/>
          <w:sz w:val="22"/>
        </w:rPr>
        <w:t>.</w:t>
      </w:r>
    </w:p>
    <w:p>
      <w:pPr>
        <w:pStyle w:val="ListNumber"/>
      </w:pPr>
      <w:r>
        <w:rPr>
          <w:rFonts w:ascii="Times New Roman" w:hAnsi="Times New Roman" w:eastAsia="Times New Roman"/>
          <w:sz w:val="22"/>
        </w:rPr>
        <w:t>Chọn chức năng nhập backup.</w:t>
      </w:r>
    </w:p>
    <w:p>
      <w:pPr>
        <w:pStyle w:val="ListNumber"/>
      </w:pPr>
      <w:r>
        <w:rPr>
          <w:rFonts w:ascii="Times New Roman" w:hAnsi="Times New Roman" w:eastAsia="Times New Roman"/>
          <w:sz w:val="22"/>
        </w:rPr>
        <w:t>Chọn đúng file sao lưu.</w:t>
      </w:r>
    </w:p>
    <w:p>
      <w:pPr>
        <w:pStyle w:val="ListNumber"/>
      </w:pPr>
      <w:r>
        <w:rPr>
          <w:rFonts w:ascii="Times New Roman" w:hAnsi="Times New Roman" w:eastAsia="Times New Roman"/>
          <w:sz w:val="22"/>
        </w:rPr>
        <w:t>Xác nhận phục hồi.</w:t>
      </w:r>
    </w:p>
    <w:p>
      <w:pPr>
        <w:pStyle w:val="ListNumber"/>
      </w:pPr>
      <w:r>
        <w:rPr>
          <w:rFonts w:ascii="Times New Roman" w:hAnsi="Times New Roman" w:eastAsia="Times New Roman"/>
          <w:sz w:val="22"/>
        </w:rPr>
        <w:t>Kiểm tra lại danh mục, luật, kho hồ sơ và phân quyền sau khi phục hồi.</w:t>
      </w:r>
    </w:p>
    <w:p/>
    <w:p>
      <w:pPr>
        <w:pStyle w:val="Heading2"/>
      </w:pPr>
      <w:r>
        <w:rPr>
          <w:rFonts w:ascii="Times New Roman" w:hAnsi="Times New Roman" w:eastAsia="Times New Roman"/>
          <w:sz w:val="22"/>
        </w:rPr>
        <w:t>8.3. Đồng bộ Firebase</w:t>
      </w:r>
    </w:p>
    <w:p/>
    <w:p>
      <w:pPr>
        <w:spacing w:after="120"/>
      </w:pPr>
      <w:r>
        <w:rPr>
          <w:rFonts w:ascii="Times New Roman" w:hAnsi="Times New Roman" w:eastAsia="Times New Roman"/>
          <w:sz w:val="22"/>
        </w:rPr>
        <w:t>Điều kiện:</w:t>
      </w:r>
    </w:p>
    <w:p/>
    <w:p>
      <w:pPr>
        <w:pStyle w:val="ListBullet"/>
      </w:pPr>
      <w:r>
        <w:rPr>
          <w:rFonts w:ascii="Consolas" w:hAnsi="Consolas" w:eastAsia="Consolas"/>
          <w:sz w:val="20"/>
        </w:rPr>
        <w:t>firebase.enabled</w:t>
      </w:r>
      <w:r>
        <w:rPr>
          <w:rFonts w:ascii="Times New Roman" w:hAnsi="Times New Roman" w:eastAsia="Times New Roman"/>
          <w:sz w:val="22"/>
        </w:rPr>
        <w:t xml:space="preserve"> đã bật.</w:t>
      </w:r>
    </w:p>
    <w:p>
      <w:pPr>
        <w:pStyle w:val="ListBullet"/>
      </w:pPr>
      <w:r>
        <w:rPr>
          <w:rFonts w:ascii="Times New Roman" w:hAnsi="Times New Roman" w:eastAsia="Times New Roman"/>
          <w:sz w:val="22"/>
        </w:rPr>
        <w:t>Cấu hình kết nối hợp lệ.</w:t>
      </w:r>
    </w:p>
    <w:p>
      <w:pPr>
        <w:pStyle w:val="ListBullet"/>
      </w:pPr>
      <w:r>
        <w:rPr>
          <w:rFonts w:ascii="Times New Roman" w:hAnsi="Times New Roman" w:eastAsia="Times New Roman"/>
          <w:sz w:val="22"/>
        </w:rPr>
        <w:t>Tài khoản cloud đủ quyền.</w:t>
      </w:r>
    </w:p>
    <w:p/>
    <w:p>
      <w:pPr>
        <w:spacing w:after="120"/>
      </w:pPr>
      <w:r>
        <w:rPr>
          <w:rFonts w:ascii="Times New Roman" w:hAnsi="Times New Roman" w:eastAsia="Times New Roman"/>
          <w:sz w:val="22"/>
        </w:rPr>
        <w:t>Các bước:</w:t>
      </w:r>
    </w:p>
    <w:p/>
    <w:p>
      <w:pPr>
        <w:pStyle w:val="ListNumber"/>
      </w:pPr>
      <w:r>
        <w:rPr>
          <w:rFonts w:ascii="Times New Roman" w:hAnsi="Times New Roman" w:eastAsia="Times New Roman"/>
          <w:sz w:val="22"/>
        </w:rPr>
        <w:t xml:space="preserve">Vào </w:t>
      </w:r>
      <w:r>
        <w:rPr>
          <w:rFonts w:ascii="Consolas" w:hAnsi="Consolas" w:eastAsia="Consolas"/>
          <w:sz w:val="20"/>
        </w:rPr>
        <w:t>Helper</w:t>
      </w:r>
      <w:r>
        <w:rPr>
          <w:rFonts w:ascii="Times New Roman" w:hAnsi="Times New Roman" w:eastAsia="Times New Roman"/>
          <w:sz w:val="22"/>
        </w:rPr>
        <w:t>.</w:t>
      </w:r>
    </w:p>
    <w:p>
      <w:pPr>
        <w:pStyle w:val="ListNumber"/>
      </w:pPr>
      <w:r>
        <w:rPr>
          <w:rFonts w:ascii="Times New Roman" w:hAnsi="Times New Roman" w:eastAsia="Times New Roman"/>
          <w:sz w:val="22"/>
        </w:rPr>
        <w:t>Chọn chức năng đồng bộ mong muốn.</w:t>
      </w:r>
    </w:p>
    <w:p>
      <w:pPr>
        <w:pStyle w:val="ListNumber"/>
      </w:pPr>
      <w:r>
        <w:rPr>
          <w:rFonts w:ascii="Times New Roman" w:hAnsi="Times New Roman" w:eastAsia="Times New Roman"/>
          <w:sz w:val="22"/>
        </w:rPr>
        <w:t>Chờ hệ thống hoàn tất quá trình chunk và ghi cloud.</w:t>
      </w:r>
    </w:p>
    <w:p>
      <w:pPr>
        <w:pStyle w:val="ListNumber"/>
      </w:pPr>
      <w:r>
        <w:rPr>
          <w:rFonts w:ascii="Times New Roman" w:hAnsi="Times New Roman" w:eastAsia="Times New Roman"/>
          <w:sz w:val="22"/>
        </w:rPr>
        <w:t>Theo dõi thông báo thành công/thất bại.</w:t>
      </w:r>
    </w:p>
    <w:p/>
    <w:p>
      <w:pPr>
        <w:pStyle w:val="Heading2"/>
      </w:pPr>
      <w:r>
        <w:rPr>
          <w:rFonts w:ascii="Times New Roman" w:hAnsi="Times New Roman" w:eastAsia="Times New Roman"/>
          <w:sz w:val="22"/>
        </w:rPr>
        <w:t>8.4. Chạy Python service</w:t>
      </w:r>
    </w:p>
    <w:p/>
    <w:p>
      <w:pPr>
        <w:spacing w:after="120"/>
      </w:pPr>
      <w:r>
        <w:rPr>
          <w:rFonts w:ascii="Times New Roman" w:hAnsi="Times New Roman" w:eastAsia="Times New Roman"/>
          <w:sz w:val="22"/>
        </w:rPr>
        <w:t>Khi cần audit lai hoặc smoke test:</w:t>
      </w:r>
    </w:p>
    <w:p/>
    <w:p>
      <w:pPr>
        <w:spacing w:after="0"/>
        <w:ind w:left="432"/>
      </w:pPr>
      <w:r>
        <w:rPr>
          <w:rFonts w:ascii="Consolas" w:hAnsi="Consolas" w:eastAsia="Consolas"/>
          <w:sz w:val="20"/>
        </w:rPr>
        <w:t>npm run py:start</w:t>
      </w:r>
    </w:p>
    <w:p>
      <w:pPr>
        <w:spacing w:after="0"/>
        <w:ind w:left="432"/>
      </w:pPr>
      <w:r>
        <w:rPr>
          <w:rFonts w:ascii="Consolas" w:hAnsi="Consolas" w:eastAsia="Consolas"/>
          <w:sz w:val="20"/>
        </w:rPr>
        <w:t>npm run qa:python-service</w:t>
      </w:r>
    </w:p>
    <w:p/>
    <w:p>
      <w:pPr>
        <w:spacing w:after="120"/>
      </w:pPr>
      <w:r>
        <w:rPr>
          <w:rFonts w:ascii="Times New Roman" w:hAnsi="Times New Roman" w:eastAsia="Times New Roman"/>
          <w:sz w:val="22"/>
        </w:rPr>
        <w:t>Kiểm tra kết quả:</w:t>
      </w:r>
    </w:p>
    <w:p/>
    <w:p>
      <w:pPr>
        <w:pStyle w:val="ListBullet"/>
      </w:pPr>
      <w:r>
        <w:rPr>
          <w:rFonts w:ascii="Times New Roman" w:hAnsi="Times New Roman" w:eastAsia="Times New Roman"/>
          <w:sz w:val="22"/>
        </w:rPr>
        <w:t xml:space="preserve">Service phản hồi </w:t>
      </w:r>
      <w:r>
        <w:rPr>
          <w:rFonts w:ascii="Consolas" w:hAnsi="Consolas" w:eastAsia="Consolas"/>
          <w:sz w:val="20"/>
        </w:rPr>
        <w:t>GET /health</w:t>
      </w:r>
      <w:r>
        <w:rPr>
          <w:rFonts w:ascii="Times New Roman" w:hAnsi="Times New Roman" w:eastAsia="Times New Roman"/>
          <w:sz w:val="22"/>
        </w:rPr>
        <w:t>.</w:t>
      </w:r>
    </w:p>
    <w:p>
      <w:pPr>
        <w:pStyle w:val="ListBullet"/>
      </w:pPr>
      <w:r>
        <w:rPr>
          <w:rFonts w:ascii="Times New Roman" w:hAnsi="Times New Roman" w:eastAsia="Times New Roman"/>
          <w:sz w:val="22"/>
        </w:rPr>
        <w:t>Smoke test trả PASS cho các kịch bản đã cài sẵn.</w:t>
      </w:r>
    </w:p>
    <w:p/>
    <w:p>
      <w:pPr>
        <w:pStyle w:val="Heading2"/>
      </w:pPr>
      <w:r>
        <w:rPr>
          <w:rFonts w:ascii="Times New Roman" w:hAnsi="Times New Roman" w:eastAsia="Times New Roman"/>
          <w:sz w:val="22"/>
        </w:rPr>
        <w:t>8.5. Phân quyền người dùng mới</w:t>
      </w:r>
    </w:p>
    <w:p/>
    <w:p>
      <w:pPr>
        <w:spacing w:after="120"/>
      </w:pPr>
      <w:r>
        <w:rPr>
          <w:rFonts w:ascii="Times New Roman" w:hAnsi="Times New Roman" w:eastAsia="Times New Roman"/>
          <w:sz w:val="22"/>
        </w:rPr>
        <w:t>Quy trình đề xuất:</w:t>
      </w:r>
    </w:p>
    <w:p/>
    <w:p>
      <w:pPr>
        <w:pStyle w:val="ListNumber"/>
      </w:pPr>
      <w:r>
        <w:rPr>
          <w:rFonts w:ascii="Times New Roman" w:hAnsi="Times New Roman" w:eastAsia="Times New Roman"/>
          <w:sz w:val="22"/>
        </w:rPr>
        <w:t>Tạo tài khoản mới.</w:t>
      </w:r>
    </w:p>
    <w:p>
      <w:pPr>
        <w:pStyle w:val="ListNumber"/>
      </w:pPr>
      <w:r>
        <w:rPr>
          <w:rFonts w:ascii="Times New Roman" w:hAnsi="Times New Roman" w:eastAsia="Times New Roman"/>
          <w:sz w:val="22"/>
        </w:rPr>
        <w:t>Gán role nền.</w:t>
      </w:r>
    </w:p>
    <w:p>
      <w:pPr>
        <w:pStyle w:val="ListNumber"/>
      </w:pPr>
      <w:r>
        <w:rPr>
          <w:rFonts w:ascii="Times New Roman" w:hAnsi="Times New Roman" w:eastAsia="Times New Roman"/>
          <w:sz w:val="22"/>
        </w:rPr>
        <w:t>Gán quyền màn hình bổ sung nếu cần.</w:t>
      </w:r>
    </w:p>
    <w:p>
      <w:pPr>
        <w:pStyle w:val="ListNumber"/>
      </w:pPr>
      <w:r>
        <w:rPr>
          <w:rFonts w:ascii="Times New Roman" w:hAnsi="Times New Roman" w:eastAsia="Times New Roman"/>
          <w:sz w:val="22"/>
        </w:rPr>
        <w:t>Kiểm tra tài khoản không nhìn thấy các phân hệ ngoài phạm vi.</w:t>
      </w:r>
    </w:p>
    <w:p/>
    <w:p>
      <w:pPr>
        <w:pStyle w:val="Heading2"/>
      </w:pPr>
      <w:r>
        <w:rPr>
          <w:rFonts w:ascii="Times New Roman" w:hAnsi="Times New Roman" w:eastAsia="Times New Roman"/>
          <w:sz w:val="22"/>
        </w:rPr>
        <w:t>9. Xử lý các tình huống thường gặp</w:t>
      </w:r>
    </w:p>
    <w:p/>
    <w:p>
      <w:pPr>
        <w:pStyle w:val="Heading2"/>
      </w:pPr>
      <w:r>
        <w:rPr>
          <w:rFonts w:ascii="Times New Roman" w:hAnsi="Times New Roman" w:eastAsia="Times New Roman"/>
          <w:sz w:val="22"/>
        </w:rPr>
        <w:t>9.1. Không đăng nhập được</w:t>
      </w:r>
    </w:p>
    <w:p/>
    <w:p>
      <w:pPr>
        <w:spacing w:after="120"/>
      </w:pPr>
      <w:r>
        <w:rPr>
          <w:rFonts w:ascii="Times New Roman" w:hAnsi="Times New Roman" w:eastAsia="Times New Roman"/>
          <w:sz w:val="22"/>
        </w:rPr>
        <w:t>Kiểm tra:</w:t>
      </w:r>
    </w:p>
    <w:p/>
    <w:p>
      <w:pPr>
        <w:pStyle w:val="ListBullet"/>
      </w:pPr>
      <w:r>
        <w:rPr>
          <w:rFonts w:ascii="Times New Roman" w:hAnsi="Times New Roman" w:eastAsia="Times New Roman"/>
          <w:sz w:val="22"/>
        </w:rPr>
        <w:t>Tài khoản có tồn tại không.</w:t>
      </w:r>
    </w:p>
    <w:p>
      <w:pPr>
        <w:pStyle w:val="ListBullet"/>
      </w:pPr>
      <w:r>
        <w:rPr>
          <w:rFonts w:ascii="Times New Roman" w:hAnsi="Times New Roman" w:eastAsia="Times New Roman"/>
          <w:sz w:val="22"/>
        </w:rPr>
        <w:t>Phiên cũ có bị lỗi hay không.</w:t>
      </w:r>
    </w:p>
    <w:p>
      <w:pPr>
        <w:pStyle w:val="ListBullet"/>
      </w:pPr>
      <w:r>
        <w:rPr>
          <w:rFonts w:ascii="Times New Roman" w:hAnsi="Times New Roman" w:eastAsia="Times New Roman"/>
          <w:sz w:val="22"/>
        </w:rPr>
        <w:t>Người dùng có bị khóa không.</w:t>
      </w:r>
    </w:p>
    <w:p>
      <w:pPr>
        <w:pStyle w:val="ListBullet"/>
      </w:pPr>
      <w:r>
        <w:rPr>
          <w:rFonts w:ascii="Times New Roman" w:hAnsi="Times New Roman" w:eastAsia="Times New Roman"/>
          <w:sz w:val="22"/>
        </w:rPr>
        <w:t>Cấu hình xác thực cloud có đang gây lỗi ngoài ý muốn hay không.</w:t>
      </w:r>
    </w:p>
    <w:p/>
    <w:p>
      <w:pPr>
        <w:pStyle w:val="Heading2"/>
      </w:pPr>
      <w:r>
        <w:rPr>
          <w:rFonts w:ascii="Times New Roman" w:hAnsi="Times New Roman" w:eastAsia="Times New Roman"/>
          <w:sz w:val="22"/>
        </w:rPr>
        <w:t>9.2. Nhập XML nhưng không thấy kết quả</w:t>
      </w:r>
    </w:p>
    <w:p/>
    <w:p>
      <w:pPr>
        <w:spacing w:after="120"/>
      </w:pPr>
      <w:r>
        <w:rPr>
          <w:rFonts w:ascii="Times New Roman" w:hAnsi="Times New Roman" w:eastAsia="Times New Roman"/>
          <w:sz w:val="22"/>
        </w:rPr>
        <w:t>Kiểm tra:</w:t>
      </w:r>
    </w:p>
    <w:p/>
    <w:p>
      <w:pPr>
        <w:pStyle w:val="ListBullet"/>
      </w:pPr>
      <w:r>
        <w:rPr>
          <w:rFonts w:ascii="Times New Roman" w:hAnsi="Times New Roman" w:eastAsia="Times New Roman"/>
          <w:sz w:val="22"/>
        </w:rPr>
        <w:t>File XML có đúng định dạng không.</w:t>
      </w:r>
    </w:p>
    <w:p>
      <w:pPr>
        <w:pStyle w:val="ListBullet"/>
      </w:pPr>
      <w:r>
        <w:rPr>
          <w:rFonts w:ascii="Times New Roman" w:hAnsi="Times New Roman" w:eastAsia="Times New Roman"/>
          <w:sz w:val="22"/>
        </w:rPr>
        <w:t>File có bị rỗng hoặc mã hóa lỗi không.</w:t>
      </w:r>
    </w:p>
    <w:p>
      <w:pPr>
        <w:pStyle w:val="ListBullet"/>
      </w:pPr>
      <w:r>
        <w:rPr>
          <w:rFonts w:ascii="Times New Roman" w:hAnsi="Times New Roman" w:eastAsia="Times New Roman"/>
          <w:sz w:val="22"/>
        </w:rPr>
        <w:t>Rule engine có bị tắt hàng loạt do cấu hình ON/OFF không.</w:t>
      </w:r>
    </w:p>
    <w:p/>
    <w:p>
      <w:pPr>
        <w:pStyle w:val="Heading2"/>
      </w:pPr>
      <w:r>
        <w:rPr>
          <w:rFonts w:ascii="Times New Roman" w:hAnsi="Times New Roman" w:eastAsia="Times New Roman"/>
          <w:sz w:val="22"/>
        </w:rPr>
        <w:t>9.3. Hồ sơ không xuất hiện trong kho</w:t>
      </w:r>
    </w:p>
    <w:p/>
    <w:p>
      <w:pPr>
        <w:spacing w:after="120"/>
      </w:pPr>
      <w:r>
        <w:rPr>
          <w:rFonts w:ascii="Times New Roman" w:hAnsi="Times New Roman" w:eastAsia="Times New Roman"/>
          <w:sz w:val="22"/>
        </w:rPr>
        <w:t>Kiểm tra:</w:t>
      </w:r>
    </w:p>
    <w:p/>
    <w:p>
      <w:pPr>
        <w:pStyle w:val="ListBullet"/>
      </w:pPr>
      <w:r>
        <w:rPr>
          <w:rFonts w:ascii="Times New Roman" w:hAnsi="Times New Roman" w:eastAsia="Times New Roman"/>
          <w:sz w:val="22"/>
        </w:rPr>
        <w:t>Người dùng đã bấm lưu hồ sơ chưa.</w:t>
      </w:r>
    </w:p>
    <w:p>
      <w:pPr>
        <w:pStyle w:val="ListBullet"/>
      </w:pPr>
      <w:r>
        <w:rPr>
          <w:rFonts w:ascii="Consolas" w:hAnsi="Consolas" w:eastAsia="Consolas"/>
          <w:sz w:val="20"/>
        </w:rPr>
        <w:t>MA_LK</w:t>
      </w:r>
      <w:r>
        <w:rPr>
          <w:rFonts w:ascii="Times New Roman" w:hAnsi="Times New Roman" w:eastAsia="Times New Roman"/>
          <w:sz w:val="22"/>
        </w:rPr>
        <w:t xml:space="preserve"> có bị trùng với hồ sơ cũ không.</w:t>
      </w:r>
    </w:p>
    <w:p>
      <w:pPr>
        <w:pStyle w:val="ListBullet"/>
      </w:pPr>
      <w:r>
        <w:rPr>
          <w:rFonts w:ascii="Times New Roman" w:hAnsi="Times New Roman" w:eastAsia="Times New Roman"/>
          <w:sz w:val="22"/>
        </w:rPr>
        <w:t>Trình duyệt có chặn IndexedDB hay không.</w:t>
      </w:r>
    </w:p>
    <w:p/>
    <w:p>
      <w:pPr>
        <w:pStyle w:val="Heading2"/>
      </w:pPr>
      <w:r>
        <w:rPr>
          <w:rFonts w:ascii="Times New Roman" w:hAnsi="Times New Roman" w:eastAsia="Times New Roman"/>
          <w:sz w:val="22"/>
        </w:rPr>
        <w:t>9.4. Báo cáo không có dữ liệu</w:t>
      </w:r>
    </w:p>
    <w:p/>
    <w:p>
      <w:pPr>
        <w:spacing w:after="120"/>
      </w:pPr>
      <w:r>
        <w:rPr>
          <w:rFonts w:ascii="Times New Roman" w:hAnsi="Times New Roman" w:eastAsia="Times New Roman"/>
          <w:sz w:val="22"/>
        </w:rPr>
        <w:t>Kiểm tra:</w:t>
      </w:r>
    </w:p>
    <w:p/>
    <w:p>
      <w:pPr>
        <w:pStyle w:val="ListBullet"/>
      </w:pPr>
      <w:r>
        <w:rPr>
          <w:rFonts w:ascii="Times New Roman" w:hAnsi="Times New Roman" w:eastAsia="Times New Roman"/>
          <w:sz w:val="22"/>
        </w:rPr>
        <w:t>Kho lưu trữ đã có hồ sơ chưa.</w:t>
      </w:r>
    </w:p>
    <w:p>
      <w:pPr>
        <w:pStyle w:val="ListBullet"/>
      </w:pPr>
      <w:r>
        <w:rPr>
          <w:rFonts w:ascii="Times New Roman" w:hAnsi="Times New Roman" w:eastAsia="Times New Roman"/>
          <w:sz w:val="22"/>
        </w:rPr>
        <w:t>Bộ lọc thời gian có quá hẹp không.</w:t>
      </w:r>
    </w:p>
    <w:p>
      <w:pPr>
        <w:pStyle w:val="ListBullet"/>
      </w:pPr>
      <w:r>
        <w:rPr>
          <w:rFonts w:ascii="Times New Roman" w:hAnsi="Times New Roman" w:eastAsia="Times New Roman"/>
          <w:sz w:val="22"/>
        </w:rPr>
        <w:t xml:space="preserve">Hồ sơ có </w:t>
      </w:r>
      <w:r>
        <w:rPr>
          <w:rFonts w:ascii="Consolas" w:hAnsi="Consolas" w:eastAsia="Consolas"/>
          <w:sz w:val="20"/>
        </w:rPr>
        <w:t>NGAY_VAO</w:t>
      </w:r>
      <w:r>
        <w:rPr>
          <w:rFonts w:ascii="Times New Roman" w:hAnsi="Times New Roman" w:eastAsia="Times New Roman"/>
          <w:sz w:val="22"/>
        </w:rPr>
        <w:t xml:space="preserve"> hợp lệ không.</w:t>
      </w:r>
    </w:p>
    <w:p/>
    <w:p>
      <w:pPr>
        <w:pStyle w:val="Heading2"/>
      </w:pPr>
      <w:r>
        <w:rPr>
          <w:rFonts w:ascii="Times New Roman" w:hAnsi="Times New Roman" w:eastAsia="Times New Roman"/>
          <w:sz w:val="22"/>
        </w:rPr>
        <w:t>9.5. Không đồng bộ được Firebase</w:t>
      </w:r>
    </w:p>
    <w:p/>
    <w:p>
      <w:pPr>
        <w:spacing w:after="120"/>
      </w:pPr>
      <w:r>
        <w:rPr>
          <w:rFonts w:ascii="Times New Roman" w:hAnsi="Times New Roman" w:eastAsia="Times New Roman"/>
          <w:sz w:val="22"/>
        </w:rPr>
        <w:t>Kiểm tra:</w:t>
      </w:r>
    </w:p>
    <w:p/>
    <w:p>
      <w:pPr>
        <w:pStyle w:val="ListBullet"/>
      </w:pPr>
      <w:r>
        <w:rPr>
          <w:rFonts w:ascii="Consolas" w:hAnsi="Consolas" w:eastAsia="Consolas"/>
          <w:sz w:val="20"/>
        </w:rPr>
        <w:t>firebase.enabled</w:t>
      </w:r>
      <w:r>
        <w:rPr>
          <w:rFonts w:ascii="Times New Roman" w:hAnsi="Times New Roman" w:eastAsia="Times New Roman"/>
          <w:sz w:val="22"/>
        </w:rPr>
        <w:t>.</w:t>
      </w:r>
    </w:p>
    <w:p>
      <w:pPr>
        <w:pStyle w:val="ListBullet"/>
      </w:pPr>
      <w:r>
        <w:rPr>
          <w:rFonts w:ascii="Consolas" w:hAnsi="Consolas" w:eastAsia="Consolas"/>
          <w:sz w:val="20"/>
        </w:rPr>
        <w:t>projectId</w:t>
      </w:r>
      <w:r>
        <w:rPr>
          <w:rFonts w:ascii="Times New Roman" w:hAnsi="Times New Roman" w:eastAsia="Times New Roman"/>
          <w:sz w:val="22"/>
        </w:rPr>
        <w:t xml:space="preserve">, </w:t>
      </w:r>
      <w:r>
        <w:rPr>
          <w:rFonts w:ascii="Consolas" w:hAnsi="Consolas" w:eastAsia="Consolas"/>
          <w:sz w:val="20"/>
        </w:rPr>
        <w:t>apiKey</w:t>
      </w:r>
      <w:r>
        <w:rPr>
          <w:rFonts w:ascii="Times New Roman" w:hAnsi="Times New Roman" w:eastAsia="Times New Roman"/>
          <w:sz w:val="22"/>
        </w:rPr>
        <w:t xml:space="preserve">, </w:t>
      </w:r>
      <w:r>
        <w:rPr>
          <w:rFonts w:ascii="Consolas" w:hAnsi="Consolas" w:eastAsia="Consolas"/>
          <w:sz w:val="20"/>
        </w:rPr>
        <w:t>appId</w:t>
      </w:r>
      <w:r>
        <w:rPr>
          <w:rFonts w:ascii="Times New Roman" w:hAnsi="Times New Roman" w:eastAsia="Times New Roman"/>
          <w:sz w:val="22"/>
        </w:rPr>
        <w:t>.</w:t>
      </w:r>
    </w:p>
    <w:p>
      <w:pPr>
        <w:pStyle w:val="ListBullet"/>
      </w:pPr>
      <w:r>
        <w:rPr>
          <w:rFonts w:ascii="Times New Roman" w:hAnsi="Times New Roman" w:eastAsia="Times New Roman"/>
          <w:sz w:val="22"/>
        </w:rPr>
        <w:t>Chế độ auth đang là anonymous hay email/password.</w:t>
      </w:r>
    </w:p>
    <w:p>
      <w:pPr>
        <w:pStyle w:val="ListBullet"/>
      </w:pPr>
      <w:r>
        <w:rPr>
          <w:rFonts w:ascii="Times New Roman" w:hAnsi="Times New Roman" w:eastAsia="Times New Roman"/>
          <w:sz w:val="22"/>
        </w:rPr>
        <w:t>Quyền role cloud của tài khoản.</w:t>
      </w:r>
    </w:p>
    <w:p>
      <w:pPr>
        <w:pStyle w:val="ListBullet"/>
      </w:pPr>
      <w:r>
        <w:rPr>
          <w:rFonts w:ascii="Times New Roman" w:hAnsi="Times New Roman" w:eastAsia="Times New Roman"/>
          <w:sz w:val="22"/>
        </w:rPr>
        <w:t>Kết nối mạng.</w:t>
      </w:r>
    </w:p>
    <w:p/>
    <w:p>
      <w:pPr>
        <w:pStyle w:val="Heading2"/>
      </w:pPr>
      <w:r>
        <w:rPr>
          <w:rFonts w:ascii="Times New Roman" w:hAnsi="Times New Roman" w:eastAsia="Times New Roman"/>
          <w:sz w:val="22"/>
        </w:rPr>
        <w:t>9.6. Python service không phản hồi</w:t>
      </w:r>
    </w:p>
    <w:p/>
    <w:p>
      <w:pPr>
        <w:spacing w:after="120"/>
      </w:pPr>
      <w:r>
        <w:rPr>
          <w:rFonts w:ascii="Times New Roman" w:hAnsi="Times New Roman" w:eastAsia="Times New Roman"/>
          <w:sz w:val="22"/>
        </w:rPr>
        <w:t>Kiểm tra:</w:t>
      </w:r>
    </w:p>
    <w:p/>
    <w:p>
      <w:pPr>
        <w:pStyle w:val="ListBullet"/>
      </w:pPr>
      <w:r>
        <w:rPr>
          <w:rFonts w:ascii="Times New Roman" w:hAnsi="Times New Roman" w:eastAsia="Times New Roman"/>
          <w:sz w:val="22"/>
        </w:rPr>
        <w:t xml:space="preserve">Service đã chạy cổng </w:t>
      </w:r>
      <w:r>
        <w:rPr>
          <w:rFonts w:ascii="Consolas" w:hAnsi="Consolas" w:eastAsia="Consolas"/>
          <w:sz w:val="20"/>
        </w:rPr>
        <w:t>8000</w:t>
      </w:r>
      <w:r>
        <w:rPr>
          <w:rFonts w:ascii="Times New Roman" w:hAnsi="Times New Roman" w:eastAsia="Times New Roman"/>
          <w:sz w:val="22"/>
        </w:rPr>
        <w:t xml:space="preserve"> chưa.</w:t>
      </w:r>
    </w:p>
    <w:p>
      <w:pPr>
        <w:pStyle w:val="ListBullet"/>
      </w:pPr>
      <w:r>
        <w:rPr>
          <w:rFonts w:ascii="Consolas" w:hAnsi="Consolas" w:eastAsia="Consolas"/>
          <w:sz w:val="20"/>
        </w:rPr>
        <w:t>expo.extra.pythonService.baseUrl</w:t>
      </w:r>
      <w:r>
        <w:rPr>
          <w:rFonts w:ascii="Times New Roman" w:hAnsi="Times New Roman" w:eastAsia="Times New Roman"/>
          <w:sz w:val="22"/>
        </w:rPr>
        <w:t xml:space="preserve"> có đúng không.</w:t>
      </w:r>
    </w:p>
    <w:p>
      <w:pPr>
        <w:pStyle w:val="ListBullet"/>
      </w:pPr>
      <w:r>
        <w:rPr>
          <w:rFonts w:ascii="Times New Roman" w:hAnsi="Times New Roman" w:eastAsia="Times New Roman"/>
          <w:sz w:val="22"/>
        </w:rPr>
        <w:t>Có firewall hoặc chặn mạng nội bộ không.</w:t>
      </w:r>
    </w:p>
    <w:p/>
    <w:p>
      <w:pPr>
        <w:pStyle w:val="Heading2"/>
      </w:pPr>
      <w:r>
        <w:rPr>
          <w:rFonts w:ascii="Times New Roman" w:hAnsi="Times New Roman" w:eastAsia="Times New Roman"/>
          <w:sz w:val="22"/>
        </w:rPr>
        <w:t>10. Thực hành tốt khi vận hành</w:t>
      </w:r>
    </w:p>
    <w:p/>
    <w:p>
      <w:pPr>
        <w:pStyle w:val="ListBullet"/>
      </w:pPr>
      <w:r>
        <w:rPr>
          <w:rFonts w:ascii="Times New Roman" w:hAnsi="Times New Roman" w:eastAsia="Times New Roman"/>
          <w:sz w:val="22"/>
        </w:rPr>
        <w:t>Chỉ bật/tắt rule sau khi có đánh giá tác động.</w:t>
      </w:r>
    </w:p>
    <w:p>
      <w:pPr>
        <w:pStyle w:val="ListBullet"/>
      </w:pPr>
      <w:r>
        <w:rPr>
          <w:rFonts w:ascii="Times New Roman" w:hAnsi="Times New Roman" w:eastAsia="Times New Roman"/>
          <w:sz w:val="22"/>
        </w:rPr>
        <w:t>Không chỉnh trực tiếp dữ liệu rule production mà không sao lưu.</w:t>
      </w:r>
    </w:p>
    <w:p>
      <w:pPr>
        <w:pStyle w:val="ListBullet"/>
      </w:pPr>
      <w:r>
        <w:rPr>
          <w:rFonts w:ascii="Times New Roman" w:hAnsi="Times New Roman" w:eastAsia="Times New Roman"/>
          <w:sz w:val="22"/>
        </w:rPr>
        <w:t>Nên kiểm tra một lô mẫu sau mỗi thay đổi danh mục hoặc rule.</w:t>
      </w:r>
    </w:p>
    <w:p>
      <w:pPr>
        <w:pStyle w:val="ListBullet"/>
      </w:pPr>
      <w:r>
        <w:rPr>
          <w:rFonts w:ascii="Times New Roman" w:hAnsi="Times New Roman" w:eastAsia="Times New Roman"/>
          <w:sz w:val="22"/>
        </w:rPr>
        <w:t>Định kỳ xem tab xu hướng để phát hiện lỗi tăng bất thường.</w:t>
      </w:r>
    </w:p>
    <w:p>
      <w:pPr>
        <w:pStyle w:val="ListBullet"/>
      </w:pPr>
      <w:r>
        <w:rPr>
          <w:rFonts w:ascii="Times New Roman" w:hAnsi="Times New Roman" w:eastAsia="Times New Roman"/>
          <w:sz w:val="22"/>
        </w:rPr>
        <w:t>Với lỗi nghiêm trọng liên quan quyền lợi BHYT, cần có bước xác nhận chuyên môn trước khi chốt hồ sơ.</w:t>
      </w:r>
    </w:p>
    <w:p/>
    <w:p>
      <w:pPr>
        <w:pStyle w:val="Heading2"/>
      </w:pPr>
      <w:r>
        <w:rPr>
          <w:rFonts w:ascii="Times New Roman" w:hAnsi="Times New Roman" w:eastAsia="Times New Roman"/>
          <w:sz w:val="22"/>
        </w:rPr>
        <w:t>11. Checklist vận hành đề xuất</w:t>
      </w:r>
    </w:p>
    <w:p/>
    <w:p>
      <w:pPr>
        <w:pStyle w:val="Heading2"/>
      </w:pPr>
      <w:r>
        <w:rPr>
          <w:rFonts w:ascii="Times New Roman" w:hAnsi="Times New Roman" w:eastAsia="Times New Roman"/>
          <w:sz w:val="22"/>
        </w:rPr>
        <w:t>11.1. Checklist đầu ngày</w:t>
      </w:r>
    </w:p>
    <w:p/>
    <w:p>
      <w:pPr>
        <w:pStyle w:val="ListNumber"/>
      </w:pPr>
      <w:r>
        <w:rPr>
          <w:rFonts w:ascii="Times New Roman" w:hAnsi="Times New Roman" w:eastAsia="Times New Roman"/>
          <w:sz w:val="22"/>
        </w:rPr>
        <w:t>Đăng nhập và kiểm tra ứng dụng chạy ổn định.</w:t>
      </w:r>
    </w:p>
    <w:p>
      <w:pPr>
        <w:pStyle w:val="ListNumber"/>
      </w:pPr>
      <w:r>
        <w:rPr>
          <w:rFonts w:ascii="Times New Roman" w:hAnsi="Times New Roman" w:eastAsia="Times New Roman"/>
          <w:sz w:val="22"/>
        </w:rPr>
        <w:t xml:space="preserve">Xác nhận có thể mở </w:t>
      </w:r>
      <w:r>
        <w:rPr>
          <w:rFonts w:ascii="Consolas" w:hAnsi="Consolas" w:eastAsia="Consolas"/>
          <w:sz w:val="20"/>
        </w:rPr>
        <w:t>DocXML</w:t>
      </w:r>
      <w:r>
        <w:rPr>
          <w:rFonts w:ascii="Times New Roman" w:hAnsi="Times New Roman" w:eastAsia="Times New Roman"/>
          <w:sz w:val="22"/>
        </w:rPr>
        <w:t xml:space="preserve">, </w:t>
      </w:r>
      <w:r>
        <w:rPr>
          <w:rFonts w:ascii="Consolas" w:hAnsi="Consolas" w:eastAsia="Consolas"/>
          <w:sz w:val="20"/>
        </w:rPr>
        <w:t>KhoLuuTru</w:t>
      </w:r>
      <w:r>
        <w:rPr>
          <w:rFonts w:ascii="Times New Roman" w:hAnsi="Times New Roman" w:eastAsia="Times New Roman"/>
          <w:sz w:val="22"/>
        </w:rPr>
        <w:t xml:space="preserve">, </w:t>
      </w:r>
      <w:r>
        <w:rPr>
          <w:rFonts w:ascii="Consolas" w:hAnsi="Consolas" w:eastAsia="Consolas"/>
          <w:sz w:val="20"/>
        </w:rPr>
        <w:t>BaoCaoVaThongKe</w:t>
      </w:r>
      <w:r>
        <w:rPr>
          <w:rFonts w:ascii="Times New Roman" w:hAnsi="Times New Roman" w:eastAsia="Times New Roman"/>
          <w:sz w:val="22"/>
        </w:rPr>
        <w:t>.</w:t>
      </w:r>
    </w:p>
    <w:p>
      <w:pPr>
        <w:pStyle w:val="ListNumber"/>
      </w:pPr>
      <w:r>
        <w:rPr>
          <w:rFonts w:ascii="Times New Roman" w:hAnsi="Times New Roman" w:eastAsia="Times New Roman"/>
          <w:sz w:val="22"/>
        </w:rPr>
        <w:t>Nếu có dùng cloud, kiểm tra nhanh Firebase/Python service.</w:t>
      </w:r>
    </w:p>
    <w:p/>
    <w:p>
      <w:pPr>
        <w:pStyle w:val="Heading2"/>
      </w:pPr>
      <w:r>
        <w:rPr>
          <w:rFonts w:ascii="Times New Roman" w:hAnsi="Times New Roman" w:eastAsia="Times New Roman"/>
          <w:sz w:val="22"/>
        </w:rPr>
        <w:t>11.2. Checklist trong ngày</w:t>
      </w:r>
    </w:p>
    <w:p/>
    <w:p>
      <w:pPr>
        <w:pStyle w:val="ListNumber"/>
      </w:pPr>
      <w:r>
        <w:rPr>
          <w:rFonts w:ascii="Times New Roman" w:hAnsi="Times New Roman" w:eastAsia="Times New Roman"/>
          <w:sz w:val="22"/>
        </w:rPr>
        <w:t>Nhập hồ sơ XML theo đợt.</w:t>
      </w:r>
    </w:p>
    <w:p>
      <w:pPr>
        <w:pStyle w:val="ListNumber"/>
      </w:pPr>
      <w:r>
        <w:rPr>
          <w:rFonts w:ascii="Times New Roman" w:hAnsi="Times New Roman" w:eastAsia="Times New Roman"/>
          <w:sz w:val="22"/>
        </w:rPr>
        <w:t>Xử lý lỗi nghiêm trọng trước.</w:t>
      </w:r>
    </w:p>
    <w:p>
      <w:pPr>
        <w:pStyle w:val="ListNumber"/>
      </w:pPr>
      <w:r>
        <w:rPr>
          <w:rFonts w:ascii="Times New Roman" w:hAnsi="Times New Roman" w:eastAsia="Times New Roman"/>
          <w:sz w:val="22"/>
        </w:rPr>
        <w:t>Lưu hồ sơ đã rà soát vào kho.</w:t>
      </w:r>
    </w:p>
    <w:p>
      <w:pPr>
        <w:pStyle w:val="ListNumber"/>
      </w:pPr>
      <w:r>
        <w:rPr>
          <w:rFonts w:ascii="Times New Roman" w:hAnsi="Times New Roman" w:eastAsia="Times New Roman"/>
          <w:sz w:val="22"/>
        </w:rPr>
        <w:t>Ghi nhận các bất thường chưa thể xử lý để theo dõi tiếp.</w:t>
      </w:r>
    </w:p>
    <w:p/>
    <w:p>
      <w:pPr>
        <w:pStyle w:val="Heading2"/>
      </w:pPr>
      <w:r>
        <w:rPr>
          <w:rFonts w:ascii="Times New Roman" w:hAnsi="Times New Roman" w:eastAsia="Times New Roman"/>
          <w:sz w:val="22"/>
        </w:rPr>
        <w:t>11.3. Checklist cuối ngày</w:t>
      </w:r>
    </w:p>
    <w:p/>
    <w:p>
      <w:pPr>
        <w:pStyle w:val="ListNumber"/>
      </w:pPr>
      <w:r>
        <w:rPr>
          <w:rFonts w:ascii="Times New Roman" w:hAnsi="Times New Roman" w:eastAsia="Times New Roman"/>
          <w:sz w:val="22"/>
        </w:rPr>
        <w:t xml:space="preserve">Mở </w:t>
      </w:r>
      <w:r>
        <w:rPr>
          <w:rFonts w:ascii="Consolas" w:hAnsi="Consolas" w:eastAsia="Consolas"/>
          <w:sz w:val="20"/>
        </w:rPr>
        <w:t>BaoCaoVaThongKe</w:t>
      </w:r>
      <w:r>
        <w:rPr>
          <w:rFonts w:ascii="Times New Roman" w:hAnsi="Times New Roman" w:eastAsia="Times New Roman"/>
          <w:sz w:val="22"/>
        </w:rPr>
        <w:t xml:space="preserve"> và xem KPI chính.</w:t>
      </w:r>
    </w:p>
    <w:p>
      <w:pPr>
        <w:pStyle w:val="ListNumber"/>
      </w:pPr>
      <w:r>
        <w:rPr>
          <w:rFonts w:ascii="Times New Roman" w:hAnsi="Times New Roman" w:eastAsia="Times New Roman"/>
          <w:sz w:val="22"/>
        </w:rPr>
        <w:t>Xác định khoa, bác sĩ hoặc rule có xu hướng tăng lỗi.</w:t>
      </w:r>
    </w:p>
    <w:p>
      <w:pPr>
        <w:pStyle w:val="ListNumber"/>
      </w:pPr>
      <w:r>
        <w:rPr>
          <w:rFonts w:ascii="Times New Roman" w:hAnsi="Times New Roman" w:eastAsia="Times New Roman"/>
          <w:sz w:val="22"/>
        </w:rPr>
        <w:t>Sao lưu dữ liệu nếu khối lượng thay đổi lớn.</w:t>
      </w:r>
    </w:p>
    <w:p/>
    <w:p>
      <w:pPr>
        <w:pStyle w:val="Heading2"/>
      </w:pPr>
      <w:r>
        <w:rPr>
          <w:rFonts w:ascii="Times New Roman" w:hAnsi="Times New Roman" w:eastAsia="Times New Roman"/>
          <w:sz w:val="22"/>
        </w:rPr>
        <w:t>11.4. Checklist hằng tuần cho quản trị viên</w:t>
      </w:r>
    </w:p>
    <w:p/>
    <w:p>
      <w:pPr>
        <w:pStyle w:val="ListNumber"/>
      </w:pPr>
      <w:r>
        <w:rPr>
          <w:rFonts w:ascii="Times New Roman" w:hAnsi="Times New Roman" w:eastAsia="Times New Roman"/>
          <w:sz w:val="22"/>
        </w:rPr>
        <w:t>Rà soát tài khoản và quyền truy cập.</w:t>
      </w:r>
    </w:p>
    <w:p>
      <w:pPr>
        <w:pStyle w:val="ListNumber"/>
      </w:pPr>
      <w:r>
        <w:rPr>
          <w:rFonts w:ascii="Times New Roman" w:hAnsi="Times New Roman" w:eastAsia="Times New Roman"/>
          <w:sz w:val="22"/>
        </w:rPr>
        <w:t>Kiểm tra tình trạng đồng bộ cloud.</w:t>
      </w:r>
    </w:p>
    <w:p>
      <w:pPr>
        <w:pStyle w:val="ListNumber"/>
      </w:pPr>
      <w:r>
        <w:rPr>
          <w:rFonts w:ascii="Times New Roman" w:hAnsi="Times New Roman" w:eastAsia="Times New Roman"/>
          <w:sz w:val="22"/>
        </w:rPr>
        <w:t>Kiểm tra danh mục và trạng thái rule ON/OFF.</w:t>
      </w:r>
    </w:p>
    <w:p>
      <w:pPr>
        <w:pStyle w:val="ListNumber"/>
      </w:pPr>
      <w:r>
        <w:rPr>
          <w:rFonts w:ascii="Times New Roman" w:hAnsi="Times New Roman" w:eastAsia="Times New Roman"/>
          <w:sz w:val="22"/>
        </w:rPr>
        <w:t>Chạy smoke test Python service nếu đang dùng mô hình lai.</w:t>
      </w:r>
    </w:p>
    <w:p/>
    <w:p>
      <w:pPr>
        <w:pStyle w:val="Heading2"/>
      </w:pPr>
      <w:r>
        <w:rPr>
          <w:rFonts w:ascii="Times New Roman" w:hAnsi="Times New Roman" w:eastAsia="Times New Roman"/>
          <w:sz w:val="22"/>
        </w:rPr>
        <w:t>12. Câu hỏi thường gặp</w:t>
      </w:r>
    </w:p>
    <w:p/>
    <w:p>
      <w:pPr>
        <w:pStyle w:val="Heading3"/>
      </w:pPr>
      <w:r>
        <w:rPr>
          <w:rFonts w:ascii="Times New Roman" w:hAnsi="Times New Roman" w:eastAsia="Times New Roman"/>
          <w:sz w:val="22"/>
        </w:rPr>
        <w:t>Hỏi: Có thể dùng hệ thống khi mất mạng không?</w:t>
      </w:r>
    </w:p>
    <w:p/>
    <w:p>
      <w:pPr>
        <w:spacing w:after="120"/>
      </w:pPr>
      <w:r>
        <w:rPr>
          <w:rFonts w:ascii="Times New Roman" w:hAnsi="Times New Roman" w:eastAsia="Times New Roman"/>
          <w:sz w:val="22"/>
        </w:rPr>
        <w:t>Trả lời: Có. Hệ thống được thiết kế local-first. Các chức năng nhập hồ sơ, kiểm tra và lưu kho chủ yếu làm việc cục bộ. Các chức năng cloud chỉ cần khi đồng bộ hoặc phục hồi dữ liệu.</w:t>
      </w:r>
    </w:p>
    <w:p/>
    <w:p>
      <w:pPr>
        <w:pStyle w:val="Heading3"/>
      </w:pPr>
      <w:r>
        <w:rPr>
          <w:rFonts w:ascii="Times New Roman" w:hAnsi="Times New Roman" w:eastAsia="Times New Roman"/>
          <w:sz w:val="22"/>
        </w:rPr>
        <w:t>Hỏi: Có bắt buộc mở Python service không?</w:t>
      </w:r>
    </w:p>
    <w:p/>
    <w:p>
      <w:pPr>
        <w:spacing w:after="120"/>
      </w:pPr>
      <w:r>
        <w:rPr>
          <w:rFonts w:ascii="Times New Roman" w:hAnsi="Times New Roman" w:eastAsia="Times New Roman"/>
          <w:sz w:val="22"/>
        </w:rPr>
        <w:t>Trả lời: Không. Python service là lớp mở rộng. Luồng cơ bản của ứng dụng vẫn chạy được mà không cần service này.</w:t>
      </w:r>
    </w:p>
    <w:p/>
    <w:p>
      <w:pPr>
        <w:pStyle w:val="Heading3"/>
      </w:pPr>
      <w:r>
        <w:rPr>
          <w:rFonts w:ascii="Times New Roman" w:hAnsi="Times New Roman" w:eastAsia="Times New Roman"/>
          <w:sz w:val="22"/>
        </w:rPr>
        <w:t>Hỏi: Tại sao cùng một rule nhưng kết quả thay đổi sau khi cập nhật seed?</w:t>
      </w:r>
    </w:p>
    <w:p/>
    <w:p>
      <w:pPr>
        <w:spacing w:after="120"/>
      </w:pPr>
      <w:r>
        <w:rPr>
          <w:rFonts w:ascii="Times New Roman" w:hAnsi="Times New Roman" w:eastAsia="Times New Roman"/>
          <w:sz w:val="22"/>
        </w:rPr>
        <w:t>Trả lời: Vì seed luật và migration seed có thể thay đổi biểu thức hoặc dữ liệu rule. Khi có cập nhật seed, dữ liệu đã lưu cũ cũng có thể được cập nhật theo cơ chế migration.</w:t>
      </w:r>
    </w:p>
    <w:p/>
    <w:p>
      <w:pPr>
        <w:pStyle w:val="Heading3"/>
      </w:pPr>
      <w:r>
        <w:rPr>
          <w:rFonts w:ascii="Times New Roman" w:hAnsi="Times New Roman" w:eastAsia="Times New Roman"/>
          <w:sz w:val="22"/>
        </w:rPr>
        <w:t>Hỏi: Vì sao tài khoản vào được dashboard nhưng không vào được một màn hình cụ thể?</w:t>
      </w:r>
    </w:p>
    <w:p/>
    <w:p>
      <w:pPr>
        <w:spacing w:after="120"/>
      </w:pPr>
      <w:r>
        <w:rPr>
          <w:rFonts w:ascii="Times New Roman" w:hAnsi="Times New Roman" w:eastAsia="Times New Roman"/>
          <w:sz w:val="22"/>
        </w:rPr>
        <w:t xml:space="preserve">Trả lời: Người dùng đã đăng nhập nhưng không có quyền cho màn hình đó trong RBAC. Hệ thống sẽ tự đưa về </w:t>
      </w:r>
      <w:r>
        <w:rPr>
          <w:rFonts w:ascii="Consolas" w:hAnsi="Consolas" w:eastAsia="Consolas"/>
          <w:sz w:val="20"/>
        </w:rPr>
        <w:t>TongQuan</w:t>
      </w:r>
      <w:r>
        <w:rPr>
          <w:rFonts w:ascii="Times New Roman" w:hAnsi="Times New Roman" w:eastAsia="Times New Roman"/>
          <w:sz w:val="22"/>
        </w:rPr>
        <w:t>.</w:t>
      </w:r>
    </w:p>
    <w:p/>
    <w:p>
      <w:pPr>
        <w:pStyle w:val="Heading2"/>
      </w:pPr>
      <w:r>
        <w:rPr>
          <w:rFonts w:ascii="Times New Roman" w:hAnsi="Times New Roman" w:eastAsia="Times New Roman"/>
          <w:sz w:val="22"/>
        </w:rPr>
        <w:t>13. Kết luận</w:t>
      </w:r>
    </w:p>
    <w:p/>
    <w:p>
      <w:pPr>
        <w:spacing w:after="120"/>
      </w:pPr>
      <w:r>
        <w:rPr>
          <w:rFonts w:ascii="Times New Roman" w:hAnsi="Times New Roman" w:eastAsia="Times New Roman"/>
          <w:sz w:val="22"/>
        </w:rPr>
        <w:t>Hệ thống CDSS BHYT được thiết kế để phục vụ quy trình kiểm tra hồ sơ XML BHYT theo hướng thực dụng: nhập liệu, phát hiện lỗi, chỉnh sửa, lưu kho, thống kê và đồng bộ khi cần. Người dùng nghiệp vụ nên tuân thủ luồng chuẩn nhập XML, rà soát lỗi, lưu kho và theo dõi báo cáo. Quản trị viên cần tập trung vào 4 nhiệm vụ chính: phân quyền đúng, sao lưu định kỳ, kiểm soát rule/danh mục, và xác nhận các tích hợp ngoài luôn ở trạng thái ổn định.</w:t>
      </w:r>
    </w:p>
    <w:sectPr w:rsidR="00FC693F" w:rsidRPr="0006063C" w:rsidSect="00034616">
      <w:pgSz w:w="12240" w:h="15840"/>
      <w:pgMar w:top="1152" w:right="1152"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t xml:space="preserve">Trang </w:t>
    </w:r>
    <w:fldSimple w:instr="PAGE"/>
    <w:r>
      <w:rPr>
        <w:rFonts w:ascii="Times New Roman" w:hAnsi="Times New Roman"/>
        <w:sz w:val="20"/>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C36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C36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1414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96185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CDSS BHYT</dc:title>
  <dc:subject>Hướng dẫn sử dụng CDSS BHYT</dc:subject>
  <dc:creator>GitHub Copilot</dc:creator>
  <cp:keywords/>
  <dc:description>Tài liệu xuất tự động từ Markdown nguồn trong repo</dc:description>
  <cp:lastModifiedBy/>
  <cp:revision>1</cp:revision>
  <dcterms:created xsi:type="dcterms:W3CDTF">2013-12-23T23:15:00Z</dcterms:created>
  <dcterms:modified xsi:type="dcterms:W3CDTF">2013-12-23T23:15:00Z</dcterms:modified>
  <cp:category/>
</cp:coreProperties>
</file>