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</w:rPr>
        <w:t>Giao ban — Kết nối Python service (CDSS BHYT)</w:t>
      </w:r>
    </w:p>
    <w:p>
      <w:pPr>
        <w:jc w:val="center"/>
      </w:pPr>
      <w:r>
        <w:rPr>
          <w:rFonts w:ascii="Times New Roman" w:hAnsi="Times New Roman" w:eastAsia="Times New Roman"/>
          <w:sz w:val="22"/>
        </w:rPr>
        <w:t>Xuất tự động từ tài liệu nguồn trong repo</w:t>
        <w:br/>
        <w:t>Ngày tạo DOCX: 13/04/2026 10:25</w:t>
      </w:r>
    </w:p>
    <w:p/>
    <w:p>
      <w:pPr>
        <w:sectPr>
          <w:footerReference w:type="default" r:id="rId9"/>
          <w:pgSz w:w="12240" w:h="15840"/>
          <w:pgMar w:top="1152" w:right="1152" w:bottom="1008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Times New Roman" w:hAnsi="Times New Roman" w:eastAsia="Times New Roman"/>
          <w:sz w:val="22"/>
        </w:rPr>
        <w:t>Giao ban — Kết nối Python service (CDSS BHYT)</w:t>
      </w:r>
    </w:p>
    <w:p/>
    <w:p>
      <w:pPr>
        <w:pStyle w:val="Heading2"/>
      </w:pPr>
      <w:r>
        <w:rPr>
          <w:rFonts w:ascii="Times New Roman" w:hAnsi="Times New Roman" w:eastAsia="Times New Roman"/>
          <w:sz w:val="22"/>
        </w:rPr>
        <w:t>1. Mục tiêu</w:t>
      </w:r>
    </w:p>
    <w:p/>
    <w:p>
      <w:pPr>
        <w:pStyle w:val="ListBullet"/>
      </w:pPr>
      <w:r>
        <w:rPr>
          <w:rFonts w:ascii="Times New Roman" w:hAnsi="Times New Roman" w:eastAsia="Times New Roman"/>
          <w:sz w:val="22"/>
        </w:rPr>
        <w:t>Tự động thử kết nối **Python service** (FastAPI) mỗi lần khởi động ứng dụng, không phụ thuộc việc người dùng có mở màn **Tổng quan** hay không.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>Hoạt động ổn khi **mạng internet ngoài** bật hoặc tắt: Python thường chạy **localhost** hoặc **LAN**, không phải dịch vụ cloud bắt buộc có Internet.</w:t>
      </w:r>
    </w:p>
    <w:p/>
    <w:p>
      <w:pPr>
        <w:pStyle w:val="Heading2"/>
      </w:pPr>
      <w:r>
        <w:rPr>
          <w:rFonts w:ascii="Times New Roman" w:hAnsi="Times New Roman" w:eastAsia="Times New Roman"/>
          <w:sz w:val="22"/>
        </w:rPr>
        <w:t>2. Giải pháp kỹ thuật đã triển khai</w:t>
      </w:r>
    </w:p>
    <w:p/>
    <w:p>
      <w:pPr>
        <w:spacing w:after="120"/>
      </w:pPr>
      <w:r>
        <w:rPr>
          <w:rFonts w:ascii="Times New Roman" w:hAnsi="Times New Roman" w:eastAsia="Times New Roman"/>
          <w:sz w:val="22"/>
        </w:rPr>
        <w:t xml:space="preserve">**Khởi động app:** Sau khi lớp điều hướng sẵn sàng, gọi </w:t>
      </w:r>
      <w:r>
        <w:rPr>
          <w:rFonts w:ascii="Consolas" w:hAnsi="Consolas" w:eastAsia="Consolas"/>
          <w:sz w:val="20"/>
        </w:rPr>
        <w:t>kichHoatKetNoiPythonSauKhoiDongUngDung()</w:t>
      </w:r>
      <w:r>
        <w:rPr>
          <w:rFonts w:ascii="Times New Roman" w:hAnsi="Times New Roman" w:eastAsia="Times New Roman"/>
          <w:sz w:val="22"/>
        </w:rPr>
        <w:t xml:space="preserve"> — dùng </w:t>
      </w:r>
      <w:r>
        <w:rPr>
          <w:rFonts w:ascii="Consolas" w:hAnsi="Consolas" w:eastAsia="Consolas"/>
          <w:sz w:val="20"/>
        </w:rPr>
        <w:t>ketNoiPythonServiceLucKhoiDong()</w:t>
      </w:r>
      <w:r>
        <w:rPr>
          <w:rFonts w:ascii="Times New Roman" w:hAnsi="Times New Roman" w:eastAsia="Times New Roman"/>
          <w:sz w:val="22"/>
        </w:rPr>
        <w:t xml:space="preserve"> (thử lại nhiều lần, chờ cold-start service).</w:t>
      </w:r>
    </w:p>
    <w:p/>
    <w:p>
      <w:pPr>
        <w:spacing w:after="120"/>
      </w:pPr>
      <w:r>
        <w:rPr>
          <w:rFonts w:ascii="Times New Roman" w:hAnsi="Times New Roman" w:eastAsia="Times New Roman"/>
          <w:sz w:val="22"/>
        </w:rPr>
        <w:t xml:space="preserve">**Cấu hình:** Chỉ chạy warm-up nếu </w:t>
      </w:r>
      <w:r>
        <w:rPr>
          <w:rFonts w:ascii="Consolas" w:hAnsi="Consolas" w:eastAsia="Consolas"/>
          <w:sz w:val="20"/>
        </w:rPr>
        <w:t>expo.extra.pythonService.enabled !== false</w:t>
      </w:r>
      <w:r>
        <w:rPr>
          <w:rFonts w:ascii="Times New Roman" w:hAnsi="Times New Roman" w:eastAsia="Times New Roman"/>
          <w:sz w:val="22"/>
        </w:rPr>
        <w:t xml:space="preserve"> trong </w:t>
      </w:r>
      <w:r>
        <w:rPr>
          <w:rFonts w:ascii="Consolas" w:hAnsi="Consolas" w:eastAsia="Consolas"/>
          <w:sz w:val="20"/>
        </w:rPr>
        <w:t>app.json</w:t>
      </w:r>
      <w:r>
        <w:rPr>
          <w:rFonts w:ascii="Times New Roman" w:hAnsi="Times New Roman" w:eastAsia="Times New Roman"/>
          <w:sz w:val="22"/>
        </w:rPr>
        <w:t>.</w:t>
      </w:r>
    </w:p>
    <w:p/>
    <w:p>
      <w:pPr>
        <w:spacing w:after="120"/>
      </w:pPr>
      <w:r>
        <w:rPr>
          <w:rFonts w:ascii="Times New Roman" w:hAnsi="Times New Roman" w:eastAsia="Times New Roman"/>
          <w:sz w:val="22"/>
        </w:rPr>
        <w:t xml:space="preserve">**Sau khi dùng app:** Đăng ký </w:t>
      </w:r>
      <w:r>
        <w:rPr>
          <w:rFonts w:ascii="Consolas" w:hAnsi="Consolas" w:eastAsia="Consolas"/>
          <w:sz w:val="20"/>
        </w:rPr>
        <w:t>AppState</w:t>
      </w:r>
      <w:r>
        <w:rPr>
          <w:rFonts w:ascii="Times New Roman" w:hAnsi="Times New Roman" w:eastAsia="Times New Roman"/>
          <w:sz w:val="22"/>
        </w:rPr>
        <w:t xml:space="preserve"> → khi app trở lại **active**, thử lại kết nối (có debounce để tránh gọi dồn).</w:t>
      </w:r>
    </w:p>
    <w:p/>
    <w:p>
      <w:pPr>
        <w:spacing w:after="120"/>
      </w:pPr>
      <w:r>
        <w:rPr>
          <w:rFonts w:ascii="Times New Roman" w:hAnsi="Times New Roman" w:eastAsia="Times New Roman"/>
          <w:sz w:val="22"/>
        </w:rPr>
        <w:t xml:space="preserve">**Web:** Lắng nghe sự kiện </w:t>
      </w:r>
      <w:r>
        <w:rPr>
          <w:rFonts w:ascii="Consolas" w:hAnsi="Consolas" w:eastAsia="Consolas"/>
          <w:sz w:val="20"/>
        </w:rPr>
        <w:t>window.online</w:t>
      </w:r>
      <w:r>
        <w:rPr>
          <w:rFonts w:ascii="Times New Roman" w:hAnsi="Times New Roman" w:eastAsia="Times New Roman"/>
          <w:sz w:val="22"/>
        </w:rPr>
        <w:t xml:space="preserve"> — khi mạng trở lại, thử lại (hữu ích khi </w:t>
      </w:r>
      <w:r>
        <w:rPr>
          <w:rFonts w:ascii="Consolas" w:hAnsi="Consolas" w:eastAsia="Consolas"/>
          <w:sz w:val="20"/>
        </w:rPr>
        <w:t>baseUrl</w:t>
      </w:r>
      <w:r>
        <w:rPr>
          <w:rFonts w:ascii="Times New Roman" w:hAnsi="Times New Roman" w:eastAsia="Times New Roman"/>
          <w:sz w:val="22"/>
        </w:rPr>
        <w:t xml:space="preserve"> trỏ tới **IP LAN**).</w:t>
      </w:r>
    </w:p>
    <w:p/>
    <w:p>
      <w:pPr>
        <w:spacing w:after="120"/>
      </w:pPr>
      <w:r>
        <w:rPr>
          <w:rFonts w:ascii="Times New Roman" w:hAnsi="Times New Roman" w:eastAsia="Times New Roman"/>
          <w:sz w:val="22"/>
        </w:rPr>
        <w:t xml:space="preserve">**Online / offline:** Không dùng </w:t>
      </w:r>
      <w:r>
        <w:rPr>
          <w:rFonts w:ascii="Consolas" w:hAnsi="Consolas" w:eastAsia="Consolas"/>
          <w:sz w:val="20"/>
        </w:rPr>
        <w:t>navigator.onLine</w:t>
      </w:r>
      <w:r>
        <w:rPr>
          <w:rFonts w:ascii="Times New Roman" w:hAnsi="Times New Roman" w:eastAsia="Times New Roman"/>
          <w:sz w:val="22"/>
        </w:rPr>
        <w:t xml:space="preserve"> làm điều kiện bắt buộc. Khi “offline Internet”, vẫn có thể tới </w:t>
      </w:r>
      <w:r>
        <w:rPr>
          <w:rFonts w:ascii="Consolas" w:hAnsi="Consolas" w:eastAsia="Consolas"/>
          <w:sz w:val="20"/>
        </w:rPr>
        <w:t>127.0.0.1</w:t>
      </w:r>
      <w:r>
        <w:rPr>
          <w:rFonts w:ascii="Times New Roman" w:hAnsi="Times New Roman" w:eastAsia="Times New Roman"/>
          <w:sz w:val="22"/>
        </w:rPr>
        <w:t xml:space="preserve">, </w:t>
      </w:r>
      <w:r>
        <w:rPr>
          <w:rFonts w:ascii="Consolas" w:hAnsi="Consolas" w:eastAsia="Consolas"/>
          <w:sz w:val="20"/>
        </w:rPr>
        <w:t>10.0.2.2</w:t>
      </w:r>
      <w:r>
        <w:rPr>
          <w:rFonts w:ascii="Times New Roman" w:hAnsi="Times New Roman" w:eastAsia="Times New Roman"/>
          <w:sz w:val="22"/>
        </w:rPr>
        <w:t xml:space="preserve"> (Android emulator), hoặc IP máy chủ Python trên LAN.</w:t>
      </w:r>
    </w:p>
    <w:p/>
    <w:p>
      <w:pPr>
        <w:pStyle w:val="Heading2"/>
      </w:pPr>
      <w:r>
        <w:rPr>
          <w:rFonts w:ascii="Times New Roman" w:hAnsi="Times New Roman" w:eastAsia="Times New Roman"/>
          <w:sz w:val="22"/>
        </w:rPr>
        <w:t>3. Kiến nghị vận hành</w:t>
      </w:r>
    </w:p>
    <w:p/>
    <w:p>
      <w:pPr>
        <w:pStyle w:val="ListNumber"/>
      </w:pPr>
      <w:r>
        <w:rPr>
          <w:rFonts w:ascii="Times New Roman" w:hAnsi="Times New Roman" w:eastAsia="Times New Roman"/>
          <w:sz w:val="22"/>
        </w:rPr>
        <w:t xml:space="preserve">Trên máy chạy Python: </w:t>
      </w:r>
      <w:r>
        <w:rPr>
          <w:rFonts w:ascii="Consolas" w:hAnsi="Consolas" w:eastAsia="Consolas"/>
          <w:sz w:val="20"/>
        </w:rPr>
        <w:t>npm run py:start</w:t>
      </w:r>
      <w:r>
        <w:rPr>
          <w:rFonts w:ascii="Times New Roman" w:hAnsi="Times New Roman" w:eastAsia="Times New Roman"/>
          <w:sz w:val="22"/>
        </w:rPr>
        <w:t xml:space="preserve"> (uvicorn cổng **8000**, </w:t>
      </w:r>
      <w:r>
        <w:rPr>
          <w:rFonts w:ascii="Consolas" w:hAnsi="Consolas" w:eastAsia="Consolas"/>
          <w:sz w:val="20"/>
        </w:rPr>
        <w:t>--host 0.0.0.0</w:t>
      </w:r>
      <w:r>
        <w:rPr>
          <w:rFonts w:ascii="Times New Roman" w:hAnsi="Times New Roman" w:eastAsia="Times New Roman"/>
          <w:sz w:val="22"/>
        </w:rPr>
        <w:t>).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 xml:space="preserve">**Điện thoại thật:** đặt </w:t>
      </w:r>
      <w:r>
        <w:rPr>
          <w:rFonts w:ascii="Consolas" w:hAnsi="Consolas" w:eastAsia="Consolas"/>
          <w:sz w:val="20"/>
        </w:rPr>
        <w:t>app.json</w:t>
      </w:r>
      <w:r>
        <w:rPr>
          <w:rFonts w:ascii="Times New Roman" w:hAnsi="Times New Roman" w:eastAsia="Times New Roman"/>
          <w:sz w:val="22"/>
        </w:rPr>
        <w:t xml:space="preserve"> → </w:t>
      </w:r>
      <w:r>
        <w:rPr>
          <w:rFonts w:ascii="Consolas" w:hAnsi="Consolas" w:eastAsia="Consolas"/>
          <w:sz w:val="20"/>
        </w:rPr>
        <w:t>extra.pythonService.baseUrl</w:t>
      </w:r>
      <w:r>
        <w:rPr>
          <w:rFonts w:ascii="Times New Roman" w:hAnsi="Times New Roman" w:eastAsia="Times New Roman"/>
          <w:sz w:val="22"/>
        </w:rPr>
        <w:t xml:space="preserve"> = </w:t>
      </w:r>
      <w:r>
        <w:rPr>
          <w:rFonts w:ascii="Consolas" w:hAnsi="Consolas" w:eastAsia="Consolas"/>
          <w:sz w:val="20"/>
        </w:rPr>
        <w:t>http://&lt;IP máy tính&gt;:8000</w:t>
      </w:r>
      <w:r>
        <w:rPr>
          <w:rFonts w:ascii="Times New Roman" w:hAnsi="Times New Roman" w:eastAsia="Times New Roman"/>
          <w:sz w:val="22"/>
        </w:rPr>
        <w:t xml:space="preserve"> — không dùng </w:t>
      </w:r>
      <w:r>
        <w:rPr>
          <w:rFonts w:ascii="Consolas" w:hAnsi="Consolas" w:eastAsia="Consolas"/>
          <w:sz w:val="20"/>
        </w:rPr>
        <w:t>127.0.0.1</w:t>
      </w:r>
      <w:r>
        <w:rPr>
          <w:rFonts w:ascii="Times New Roman" w:hAnsi="Times New Roman" w:eastAsia="Times New Roman"/>
          <w:sz w:val="22"/>
        </w:rPr>
        <w:t xml:space="preserve"> trên điện thoại để trỏ về PC.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 xml:space="preserve">**Tắt** warm-up tự động (nếu cần): </w:t>
      </w:r>
      <w:r>
        <w:rPr>
          <w:rFonts w:ascii="Consolas" w:hAnsi="Consolas" w:eastAsia="Consolas"/>
          <w:sz w:val="20"/>
        </w:rPr>
        <w:t>pythonService.enabled: false</w:t>
      </w:r>
      <w:r>
        <w:rPr>
          <w:rFonts w:ascii="Times New Roman" w:hAnsi="Times New Roman" w:eastAsia="Times New Roman"/>
          <w:sz w:val="22"/>
        </w:rPr>
        <w:t xml:space="preserve"> trong </w:t>
      </w:r>
      <w:r>
        <w:rPr>
          <w:rFonts w:ascii="Consolas" w:hAnsi="Consolas" w:eastAsia="Consolas"/>
          <w:sz w:val="20"/>
        </w:rPr>
        <w:t>app.json</w:t>
      </w:r>
      <w:r>
        <w:rPr>
          <w:rFonts w:ascii="Times New Roman" w:hAnsi="Times New Roman" w:eastAsia="Times New Roman"/>
          <w:sz w:val="22"/>
        </w:rPr>
        <w:t>.</w:t>
      </w:r>
    </w:p>
    <w:p>
      <w:pPr>
        <w:pStyle w:val="ListNumber"/>
      </w:pPr>
      <w:r>
        <w:rPr>
          <w:rFonts w:ascii="Times New Roman" w:hAnsi="Times New Roman" w:eastAsia="Times New Roman"/>
          <w:sz w:val="22"/>
        </w:rPr>
        <w:t>Kiểm tra nhanh: màn **Helper** hoặc **Tổng quan** (thẻ Python / smoke test).</w:t>
      </w:r>
    </w:p>
    <w:p/>
    <w:p>
      <w:pPr>
        <w:pStyle w:val="Heading2"/>
      </w:pPr>
      <w:r>
        <w:rPr>
          <w:rFonts w:ascii="Times New Roman" w:hAnsi="Times New Roman" w:eastAsia="Times New Roman"/>
          <w:sz w:val="22"/>
        </w:rPr>
        <w:t>4. Hướng nâng cấp (tùy chọn)</w:t>
      </w:r>
    </w:p>
    <w:p/>
    <w:p>
      <w:pPr>
        <w:pStyle w:val="ListBullet"/>
      </w:pPr>
      <w:r>
        <w:rPr>
          <w:rFonts w:ascii="Times New Roman" w:hAnsi="Times New Roman" w:eastAsia="Times New Roman"/>
          <w:sz w:val="22"/>
        </w:rPr>
        <w:t xml:space="preserve">Cài </w:t>
      </w:r>
      <w:r>
        <w:rPr>
          <w:rFonts w:ascii="Consolas" w:hAnsi="Consolas" w:eastAsia="Consolas"/>
          <w:sz w:val="20"/>
        </w:rPr>
        <w:t>@react-native-community/netinfo</w:t>
      </w:r>
      <w:r>
        <w:rPr>
          <w:rFonts w:ascii="Times New Roman" w:hAnsi="Times New Roman" w:eastAsia="Times New Roman"/>
          <w:sz w:val="22"/>
        </w:rPr>
        <w:t xml:space="preserve"> nếu cần phân tích chi tiết “mất WiFi” so với “Python service chưa chạy”.</w:t>
      </w:r>
    </w:p>
    <w:p>
      <w:pPr>
        <w:pStyle w:val="ListBullet"/>
      </w:pPr>
      <w:r>
        <w:rPr>
          <w:rFonts w:ascii="Times New Roman" w:hAnsi="Times New Roman" w:eastAsia="Times New Roman"/>
          <w:sz w:val="22"/>
        </w:rPr>
        <w:t xml:space="preserve">Môi trường production: cấu hình </w:t>
      </w:r>
      <w:r>
        <w:rPr>
          <w:rFonts w:ascii="Consolas" w:hAnsi="Consolas" w:eastAsia="Consolas"/>
          <w:sz w:val="20"/>
        </w:rPr>
        <w:t>baseUrl</w:t>
      </w:r>
      <w:r>
        <w:rPr>
          <w:rFonts w:ascii="Times New Roman" w:hAnsi="Times New Roman" w:eastAsia="Times New Roman"/>
          <w:sz w:val="22"/>
        </w:rPr>
        <w:t xml:space="preserve"> cố định và TLS nếu Python deploy riêng.</w:t>
      </w:r>
    </w:p>
    <w:p/>
    <w:p>
      <w:pPr>
        <w:pStyle w:val="Heading2"/>
      </w:pPr>
      <w:r>
        <w:rPr>
          <w:rFonts w:ascii="Times New Roman" w:hAnsi="Times New Roman" w:eastAsia="Times New Roman"/>
          <w:sz w:val="22"/>
        </w:rPr>
        <w:t>5. Câu chốt giao ban</w:t>
      </w:r>
    </w:p>
    <w:p/>
    <w:p>
      <w:pPr>
        <w:spacing w:after="120"/>
      </w:pPr>
      <w:r>
        <w:rPr>
          <w:rFonts w:ascii="Times New Roman" w:hAnsi="Times New Roman" w:eastAsia="Times New Roman"/>
          <w:sz w:val="22"/>
        </w:rPr>
        <w:t>Chúng ta tự động warm-up và định kỳ thử lại kết nối Python ngay khi app khởi động và khi người dùng quay lại app hoặc mạng trở lại; không phụ thuộc Internet toàn cầu vì engine Python là dịch vụ cục bộ hoặc LAN — chỉ cần chạy đúng service và cấu hình đúng IP trên thiết bị thật.</w:t>
      </w:r>
    </w:p>
    <w:p/>
    <w:p>
      <w:pPr>
        <w:spacing w:after="120"/>
      </w:pPr>
      <w:r>
        <w:rPr>
          <w:rFonts w:ascii="Times New Roman" w:hAnsi="Times New Roman" w:eastAsia="Times New Roman"/>
          <w:sz w:val="22"/>
        </w:rPr>
        <w:t>---</w:t>
      </w:r>
    </w:p>
    <w:p>
      <w:pPr>
        <w:spacing w:after="120"/>
      </w:pPr>
      <w:r>
        <w:rPr>
          <w:rFonts w:ascii="Times New Roman" w:hAnsi="Times New Roman" w:eastAsia="Times New Roman"/>
          <w:sz w:val="22"/>
        </w:rPr>
        <w:t xml:space="preserve">*Tài liệu nội bộ CDSS BHYT — đồng bộ với mã nguồn </w:t>
      </w:r>
      <w:r>
        <w:rPr>
          <w:rFonts w:ascii="Consolas" w:hAnsi="Consolas" w:eastAsia="Consolas"/>
          <w:sz w:val="20"/>
        </w:rPr>
        <w:t>hybrid_python_helper.jsx</w:t>
      </w:r>
      <w:r>
        <w:rPr>
          <w:rFonts w:ascii="Times New Roman" w:hAnsi="Times New Roman" w:eastAsia="Times New Roman"/>
          <w:sz w:val="22"/>
        </w:rPr>
        <w:t xml:space="preserve"> và </w:t>
      </w:r>
      <w:r>
        <w:rPr>
          <w:rFonts w:ascii="Consolas" w:hAnsi="Consolas" w:eastAsia="Consolas"/>
          <w:sz w:val="20"/>
        </w:rPr>
        <w:t>tuyen_duong.jsx</w:t>
      </w:r>
      <w:r>
        <w:rPr>
          <w:rFonts w:ascii="Times New Roman" w:hAnsi="Times New Roman" w:eastAsia="Times New Roman"/>
          <w:sz w:val="22"/>
        </w:rPr>
        <w:t>.*</w:t>
      </w:r>
    </w:p>
    <w:sectPr w:rsidR="00FC693F" w:rsidRPr="0006063C" w:rsidSect="00034616">
      <w:pgSz w:w="12240" w:h="15840"/>
      <w:pgMar w:top="1152" w:right="1152" w:bottom="1008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/>
        <w:sz w:val="20"/>
      </w:rPr>
      <w:t xml:space="preserve">Trang </w:t>
    </w:r>
    <w:fldSimple w:instr="PAGE"/>
    <w:r>
      <w:rPr>
        <w:rFonts w:ascii="Times New Roman" w:hAnsi="Times New Roman"/>
        <w:sz w:val="20"/>
      </w:rPr>
      <w:t xml:space="preserve">Trang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C366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C36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141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96185B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Giao ban — Kết nối Python service (CDSS BHYT)</dc:title>
  <dc:subject>Giao ban — Kết nối Python service (CDSS BHYT)</dc:subject>
  <dc:creator>GitHub Copilot</dc:creator>
  <cp:keywords/>
  <dc:description>Tài liệu xuất tự động từ Markdown nguồn trong repo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