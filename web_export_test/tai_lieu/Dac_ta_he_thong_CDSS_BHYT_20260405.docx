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Đặc tả hệ thống CDSS BHYT</w:t>
      </w:r>
    </w:p>
    <w:p>
      <w:pPr>
        <w:jc w:val="center"/>
      </w:pPr>
      <w:r>
        <w:rPr>
          <w:rFonts w:ascii="Times New Roman" w:hAnsi="Times New Roman" w:eastAsia="Times New Roman"/>
          <w:sz w:val="22"/>
        </w:rPr>
        <w:t>Xuất tự động từ tài liệu nguồn trong repo</w:t>
        <w:br/>
        <w:t>Ngày tạo DOCX: 13/04/2026 10:25</w:t>
      </w:r>
    </w:p>
    <w:p/>
    <w:p>
      <w:pPr>
        <w:sectPr>
          <w:footerReference w:type="default" r:id="rId9"/>
          <w:pgSz w:w="12240" w:h="15840"/>
          <w:pgMar w:top="1152" w:right="1152" w:bottom="1008" w:left="1440" w:header="720" w:footer="720" w:gutter="0"/>
          <w:cols w:space="720"/>
          <w:docGrid w:linePitch="360"/>
        </w:sectPr>
      </w:pPr>
    </w:p>
    <w:p>
      <w:pPr>
        <w:pStyle w:val="Heading1"/>
      </w:pPr>
      <w:r>
        <w:rPr>
          <w:rFonts w:ascii="Times New Roman" w:hAnsi="Times New Roman" w:eastAsia="Times New Roman"/>
          <w:sz w:val="22"/>
        </w:rPr>
        <w:t>ĐẶC TẢ HỆ THỐNG CDSS BHYT</w:t>
      </w:r>
    </w:p>
    <w:p/>
    <w:p>
      <w:pPr>
        <w:spacing w:after="120"/>
      </w:pPr>
      <w:r>
        <w:rPr>
          <w:rFonts w:ascii="Times New Roman" w:hAnsi="Times New Roman" w:eastAsia="Times New Roman"/>
          <w:sz w:val="22"/>
        </w:rPr>
        <w:t>Phiên bản tài liệu: 2.0</w:t>
      </w:r>
    </w:p>
    <w:p>
      <w:pPr>
        <w:spacing w:after="120"/>
      </w:pPr>
      <w:r>
        <w:rPr>
          <w:rFonts w:ascii="Times New Roman" w:hAnsi="Times New Roman" w:eastAsia="Times New Roman"/>
          <w:sz w:val="22"/>
        </w:rPr>
        <w:t>Ngày cập nhật: 05/04/2026</w:t>
      </w:r>
    </w:p>
    <w:p>
      <w:pPr>
        <w:spacing w:after="120"/>
      </w:pPr>
      <w:r>
        <w:rPr>
          <w:rFonts w:ascii="Times New Roman" w:hAnsi="Times New Roman" w:eastAsia="Times New Roman"/>
          <w:sz w:val="22"/>
        </w:rPr>
        <w:t xml:space="preserve">Phạm vi áp dụng: mã nguồn hiện có trong dự án </w:t>
      </w:r>
      <w:r>
        <w:rPr>
          <w:rFonts w:ascii="Consolas" w:hAnsi="Consolas" w:eastAsia="Consolas"/>
          <w:sz w:val="20"/>
        </w:rPr>
        <w:t>ung_dung_cdss_bhyt</w:t>
      </w:r>
    </w:p>
    <w:p/>
    <w:p>
      <w:pPr>
        <w:pStyle w:val="Heading2"/>
      </w:pPr>
      <w:r>
        <w:rPr>
          <w:rFonts w:ascii="Times New Roman" w:hAnsi="Times New Roman" w:eastAsia="Times New Roman"/>
          <w:sz w:val="22"/>
        </w:rPr>
        <w:t>1. Mục đích tài liệu</w:t>
      </w:r>
    </w:p>
    <w:p/>
    <w:p>
      <w:pPr>
        <w:spacing w:after="120"/>
      </w:pPr>
      <w:r>
        <w:rPr>
          <w:rFonts w:ascii="Times New Roman" w:hAnsi="Times New Roman" w:eastAsia="Times New Roman"/>
          <w:sz w:val="22"/>
        </w:rPr>
        <w:t>Tài liệu này mô tả lại hệ thống CDSS BHYT theo trạng thái mã nguồn hiện hành, tập trung vào các nội dung sau:</w:t>
      </w:r>
    </w:p>
    <w:p/>
    <w:p>
      <w:pPr>
        <w:pStyle w:val="ListBullet"/>
      </w:pPr>
      <w:r>
        <w:rPr>
          <w:rFonts w:ascii="Times New Roman" w:hAnsi="Times New Roman" w:eastAsia="Times New Roman"/>
          <w:sz w:val="22"/>
        </w:rPr>
        <w:t>Xác định mục tiêu, phạm vi và đối tượng sử dụng hệ thống.</w:t>
      </w:r>
    </w:p>
    <w:p>
      <w:pPr>
        <w:pStyle w:val="ListBullet"/>
      </w:pPr>
      <w:r>
        <w:rPr>
          <w:rFonts w:ascii="Times New Roman" w:hAnsi="Times New Roman" w:eastAsia="Times New Roman"/>
          <w:sz w:val="22"/>
        </w:rPr>
        <w:t>Mô tả kiến trúc kỹ thuật, luồng xử lý và các thành phần tích hợp.</w:t>
      </w:r>
    </w:p>
    <w:p>
      <w:pPr>
        <w:pStyle w:val="ListBullet"/>
      </w:pPr>
      <w:r>
        <w:rPr>
          <w:rFonts w:ascii="Times New Roman" w:hAnsi="Times New Roman" w:eastAsia="Times New Roman"/>
          <w:sz w:val="22"/>
        </w:rPr>
        <w:t>Chuẩn hóa cách hiểu về các phân hệ nghiệp vụ, kho dữ liệu, rule engine và báo cáo.</w:t>
      </w:r>
    </w:p>
    <w:p>
      <w:pPr>
        <w:pStyle w:val="ListBullet"/>
      </w:pPr>
      <w:r>
        <w:rPr>
          <w:rFonts w:ascii="Times New Roman" w:hAnsi="Times New Roman" w:eastAsia="Times New Roman"/>
          <w:sz w:val="22"/>
        </w:rPr>
        <w:t>Làm tài liệu bàn giao cho đội phát triển, triển khai, vận hành, kiểm thử và quản trị ứng dụng.</w:t>
      </w:r>
    </w:p>
    <w:p>
      <w:pPr>
        <w:pStyle w:val="ListBullet"/>
      </w:pPr>
      <w:r>
        <w:rPr>
          <w:rFonts w:ascii="Times New Roman" w:hAnsi="Times New Roman" w:eastAsia="Times New Roman"/>
          <w:sz w:val="22"/>
        </w:rPr>
        <w:t>Tạo mốc tham chiếu khi mở rộng chức năng hoặc đánh giá rủi ro thay đổi.</w:t>
      </w:r>
    </w:p>
    <w:p/>
    <w:p>
      <w:pPr>
        <w:pStyle w:val="Heading2"/>
      </w:pPr>
      <w:r>
        <w:rPr>
          <w:rFonts w:ascii="Times New Roman" w:hAnsi="Times New Roman" w:eastAsia="Times New Roman"/>
          <w:sz w:val="22"/>
        </w:rPr>
        <w:t>2. Phạm vi hệ thống</w:t>
      </w:r>
    </w:p>
    <w:p/>
    <w:p>
      <w:pPr>
        <w:spacing w:after="120"/>
      </w:pPr>
      <w:r>
        <w:rPr>
          <w:rFonts w:ascii="Times New Roman" w:hAnsi="Times New Roman" w:eastAsia="Times New Roman"/>
          <w:sz w:val="22"/>
        </w:rPr>
        <w:t>CDSS BHYT là ứng dụng hỗ trợ tiếp nhận, kiểm tra, lưu trữ, rà soát và thống kê hồ sơ XML BHYT theo định hướng local-first. Hệ thống đang được triển khai với giao diện React Native và có khả năng mở rộng lai với dịch vụ Python FastAPI cho các tác vụ xử lý nặng hoặc AI.</w:t>
      </w:r>
    </w:p>
    <w:p/>
    <w:p>
      <w:pPr>
        <w:spacing w:after="120"/>
      </w:pPr>
      <w:r>
        <w:rPr>
          <w:rFonts w:ascii="Times New Roman" w:hAnsi="Times New Roman" w:eastAsia="Times New Roman"/>
          <w:sz w:val="22"/>
        </w:rPr>
        <w:t>Phạm vi nghiệp vụ chính gồm:</w:t>
      </w:r>
    </w:p>
    <w:p/>
    <w:p>
      <w:pPr>
        <w:pStyle w:val="ListBullet"/>
      </w:pPr>
      <w:r>
        <w:rPr>
          <w:rFonts w:ascii="Times New Roman" w:hAnsi="Times New Roman" w:eastAsia="Times New Roman"/>
          <w:sz w:val="22"/>
        </w:rPr>
        <w:t>Đăng nhập và quản trị phiên làm việc.</w:t>
      </w:r>
    </w:p>
    <w:p>
      <w:pPr>
        <w:pStyle w:val="ListBullet"/>
      </w:pPr>
      <w:r>
        <w:rPr>
          <w:rFonts w:ascii="Times New Roman" w:hAnsi="Times New Roman" w:eastAsia="Times New Roman"/>
          <w:sz w:val="22"/>
        </w:rPr>
        <w:t>Phân quyền người dùng theo vai trò và ma trận RBAC.</w:t>
      </w:r>
    </w:p>
    <w:p>
      <w:pPr>
        <w:pStyle w:val="ListBullet"/>
      </w:pPr>
      <w:r>
        <w:rPr>
          <w:rFonts w:ascii="Times New Roman" w:hAnsi="Times New Roman" w:eastAsia="Times New Roman"/>
          <w:sz w:val="22"/>
        </w:rPr>
        <w:t>Nhập hồ sơ XML BHYT và bóc tách dữ liệu XML1 đến XML6.</w:t>
      </w:r>
    </w:p>
    <w:p>
      <w:pPr>
        <w:pStyle w:val="ListBullet"/>
      </w:pPr>
      <w:r>
        <w:rPr>
          <w:rFonts w:ascii="Times New Roman" w:hAnsi="Times New Roman" w:eastAsia="Times New Roman"/>
          <w:sz w:val="22"/>
        </w:rPr>
        <w:t>Kiểm tra lỗi hành chính, dữ liệu, logic thời gian, đối chiếu chi phí và các quy tắc nghiệp vụ.</w:t>
      </w:r>
    </w:p>
    <w:p>
      <w:pPr>
        <w:pStyle w:val="ListBullet"/>
      </w:pPr>
      <w:r>
        <w:rPr>
          <w:rFonts w:ascii="Times New Roman" w:hAnsi="Times New Roman" w:eastAsia="Times New Roman"/>
          <w:sz w:val="22"/>
        </w:rPr>
        <w:t>Quản lý kho lưu trữ hồ sơ đã nhập.</w:t>
      </w:r>
    </w:p>
    <w:p>
      <w:pPr>
        <w:pStyle w:val="ListBullet"/>
      </w:pPr>
      <w:r>
        <w:rPr>
          <w:rFonts w:ascii="Times New Roman" w:hAnsi="Times New Roman" w:eastAsia="Times New Roman"/>
          <w:sz w:val="22"/>
        </w:rPr>
        <w:t>Quản lý danh mục nội bộ, danh mục Bộ Y tế và các bộ luật kiểm tra.</w:t>
      </w:r>
    </w:p>
    <w:p>
      <w:pPr>
        <w:pStyle w:val="ListBullet"/>
      </w:pPr>
      <w:r>
        <w:rPr>
          <w:rFonts w:ascii="Times New Roman" w:hAnsi="Times New Roman" w:eastAsia="Times New Roman"/>
          <w:sz w:val="22"/>
        </w:rPr>
        <w:t>Theo dõi báo cáo, thống kê chất lượng dữ liệu và xuất Excel.</w:t>
      </w:r>
    </w:p>
    <w:p>
      <w:pPr>
        <w:pStyle w:val="ListBullet"/>
      </w:pPr>
      <w:r>
        <w:rPr>
          <w:rFonts w:ascii="Times New Roman" w:hAnsi="Times New Roman" w:eastAsia="Times New Roman"/>
          <w:sz w:val="22"/>
        </w:rPr>
        <w:t>Sao lưu, phục hồi và đồng bộ cấu hình/dataset với Firebase khi cần.</w:t>
      </w:r>
    </w:p>
    <w:p>
      <w:pPr>
        <w:pStyle w:val="ListBullet"/>
      </w:pPr>
      <w:r>
        <w:rPr>
          <w:rFonts w:ascii="Times New Roman" w:hAnsi="Times New Roman" w:eastAsia="Times New Roman"/>
          <w:sz w:val="22"/>
        </w:rPr>
        <w:t>Kết nối HIS và Python service trong mô hình lai.</w:t>
      </w:r>
    </w:p>
    <w:p/>
    <w:p>
      <w:pPr>
        <w:spacing w:after="120"/>
      </w:pPr>
      <w:r>
        <w:rPr>
          <w:rFonts w:ascii="Times New Roman" w:hAnsi="Times New Roman" w:eastAsia="Times New Roman"/>
          <w:sz w:val="22"/>
        </w:rPr>
        <w:t>Ngoài phạm vi tài liệu này:</w:t>
      </w:r>
    </w:p>
    <w:p/>
    <w:p>
      <w:pPr>
        <w:pStyle w:val="ListBullet"/>
      </w:pPr>
      <w:r>
        <w:rPr>
          <w:rFonts w:ascii="Times New Roman" w:hAnsi="Times New Roman" w:eastAsia="Times New Roman"/>
          <w:sz w:val="22"/>
        </w:rPr>
        <w:t>Không mô tả chi tiết từng rule nghiệp vụ cấp vi mô trong mọi bảng luật.</w:t>
      </w:r>
    </w:p>
    <w:p>
      <w:pPr>
        <w:pStyle w:val="ListBullet"/>
      </w:pPr>
      <w:r>
        <w:rPr>
          <w:rFonts w:ascii="Times New Roman" w:hAnsi="Times New Roman" w:eastAsia="Times New Roman"/>
          <w:sz w:val="22"/>
        </w:rPr>
        <w:t>Không thay thế tài liệu nghiệp vụ pháp lý của QĐ 130, QĐ 3176 hoặc các công văn chuyên ngành.</w:t>
      </w:r>
    </w:p>
    <w:p>
      <w:pPr>
        <w:pStyle w:val="ListBullet"/>
      </w:pPr>
      <w:r>
        <w:rPr>
          <w:rFonts w:ascii="Times New Roman" w:hAnsi="Times New Roman" w:eastAsia="Times New Roman"/>
          <w:sz w:val="22"/>
        </w:rPr>
        <w:t>Không mô tả chi tiết quy trình DevOps cloud production ngoài các thông số đang thể hiện trong repo.</w:t>
      </w:r>
    </w:p>
    <w:p/>
    <w:p>
      <w:pPr>
        <w:pStyle w:val="Heading2"/>
      </w:pPr>
      <w:r>
        <w:rPr>
          <w:rFonts w:ascii="Times New Roman" w:hAnsi="Times New Roman" w:eastAsia="Times New Roman"/>
          <w:sz w:val="22"/>
        </w:rPr>
        <w:t>3. Đối tượng sử dụng tài liệu</w:t>
      </w:r>
    </w:p>
    <w:p/>
    <w:p>
      <w:pPr>
        <w:pStyle w:val="ListBullet"/>
      </w:pPr>
      <w:r>
        <w:rPr>
          <w:rFonts w:ascii="Times New Roman" w:hAnsi="Times New Roman" w:eastAsia="Times New Roman"/>
          <w:sz w:val="22"/>
        </w:rPr>
        <w:t>Ban triển khai và quản trị hệ thống tại đơn vị.</w:t>
      </w:r>
    </w:p>
    <w:p>
      <w:pPr>
        <w:pStyle w:val="ListBullet"/>
      </w:pPr>
      <w:r>
        <w:rPr>
          <w:rFonts w:ascii="Times New Roman" w:hAnsi="Times New Roman" w:eastAsia="Times New Roman"/>
          <w:sz w:val="22"/>
        </w:rPr>
        <w:t>Lập trình viên bảo trì và mở rộng ứng dụng.</w:t>
      </w:r>
    </w:p>
    <w:p>
      <w:pPr>
        <w:pStyle w:val="ListBullet"/>
      </w:pPr>
      <w:r>
        <w:rPr>
          <w:rFonts w:ascii="Times New Roman" w:hAnsi="Times New Roman" w:eastAsia="Times New Roman"/>
          <w:sz w:val="22"/>
        </w:rPr>
        <w:t>Kiểm thử viên cần hiểu luồng dữ liệu và điểm kiểm soát.</w:t>
      </w:r>
    </w:p>
    <w:p>
      <w:pPr>
        <w:pStyle w:val="ListBullet"/>
      </w:pPr>
      <w:r>
        <w:rPr>
          <w:rFonts w:ascii="Times New Roman" w:hAnsi="Times New Roman" w:eastAsia="Times New Roman"/>
          <w:sz w:val="22"/>
        </w:rPr>
        <w:t>Nhân sự phụ trách dữ liệu, danh mục, rule engine và báo cáo.</w:t>
      </w:r>
    </w:p>
    <w:p>
      <w:pPr>
        <w:pStyle w:val="ListBullet"/>
      </w:pPr>
      <w:r>
        <w:rPr>
          <w:rFonts w:ascii="Times New Roman" w:hAnsi="Times New Roman" w:eastAsia="Times New Roman"/>
          <w:sz w:val="22"/>
        </w:rPr>
        <w:t>Lãnh đạo kỹ thuật cần nắm cấu trúc tổng thể trước khi phê duyệt thay đổi.</w:t>
      </w:r>
    </w:p>
    <w:p/>
    <w:p>
      <w:pPr>
        <w:pStyle w:val="Heading2"/>
      </w:pPr>
      <w:r>
        <w:rPr>
          <w:rFonts w:ascii="Times New Roman" w:hAnsi="Times New Roman" w:eastAsia="Times New Roman"/>
          <w:sz w:val="22"/>
        </w:rPr>
        <w:t>4. Từ điển khái niệm</w:t>
      </w:r>
    </w:p>
    <w:p/>
    <w:p>
      <w:pPr>
        <w:pStyle w:val="ListBullet"/>
      </w:pPr>
      <w:r>
        <w:rPr>
          <w:rFonts w:ascii="Times New Roman" w:hAnsi="Times New Roman" w:eastAsia="Times New Roman"/>
          <w:sz w:val="22"/>
        </w:rPr>
        <w:t>CDSS: Clinical Decision Support System, trong dự án này là hệ thống hỗ trợ kiểm soát và rà soát hồ sơ BHYT.</w:t>
      </w:r>
    </w:p>
    <w:p>
      <w:pPr>
        <w:pStyle w:val="ListBullet"/>
      </w:pPr>
      <w:r>
        <w:rPr>
          <w:rFonts w:ascii="Times New Roman" w:hAnsi="Times New Roman" w:eastAsia="Times New Roman"/>
          <w:sz w:val="22"/>
        </w:rPr>
        <w:t>XML1 đến XML6: các bảng dữ liệu chuẩn tách ra từ hồ sơ XML BHYT mà ứng dụng đang quản lý trực tiếp trong màn hình nghiệp vụ hiện hành.</w:t>
      </w:r>
    </w:p>
    <w:p>
      <w:pPr>
        <w:pStyle w:val="ListBullet"/>
      </w:pPr>
      <w:r>
        <w:rPr>
          <w:rFonts w:ascii="Times New Roman" w:hAnsi="Times New Roman" w:eastAsia="Times New Roman"/>
          <w:sz w:val="22"/>
        </w:rPr>
        <w:t>Rule engine: cơ chế đánh giá tập luật nhằm phát hiện lỗi dữ liệu, lỗi logic, bất thường chi phí và cảnh báo giám định.</w:t>
      </w:r>
    </w:p>
    <w:p>
      <w:pPr>
        <w:pStyle w:val="ListBullet"/>
      </w:pPr>
      <w:r>
        <w:rPr>
          <w:rFonts w:ascii="Times New Roman" w:hAnsi="Times New Roman" w:eastAsia="Times New Roman"/>
          <w:sz w:val="22"/>
        </w:rPr>
        <w:t xml:space="preserve">Hardcoded rules: tập luật sinh từ Excel hoặc viết cố định theo chuyên đề, thường nằm trong các file </w:t>
      </w:r>
      <w:r>
        <w:rPr>
          <w:rFonts w:ascii="Consolas" w:hAnsi="Consolas" w:eastAsia="Consolas"/>
          <w:sz w:val="20"/>
        </w:rPr>
        <w:t>luat_*_hardcoded.jsx</w:t>
      </w:r>
      <w:r>
        <w:rPr>
          <w:rFonts w:ascii="Times New Roman" w:hAnsi="Times New Roman" w:eastAsia="Times New Roman"/>
          <w:sz w:val="22"/>
        </w:rPr>
        <w:t>.</w:t>
      </w:r>
    </w:p>
    <w:p>
      <w:pPr>
        <w:pStyle w:val="ListBullet"/>
      </w:pPr>
      <w:r>
        <w:rPr>
          <w:rFonts w:ascii="Times New Roman" w:hAnsi="Times New Roman" w:eastAsia="Times New Roman"/>
          <w:sz w:val="22"/>
        </w:rPr>
        <w:t xml:space="preserve">Dynamic rules: tập luật dạng dữ liệu, lưu thành seed/dataset và được biên dịch theo DSL nội bộ bởi </w:t>
      </w:r>
      <w:r>
        <w:rPr>
          <w:rFonts w:ascii="Consolas" w:hAnsi="Consolas" w:eastAsia="Consolas"/>
          <w:sz w:val="20"/>
        </w:rPr>
        <w:t>dong_co_giam_dinh.jsx</w:t>
      </w:r>
      <w:r>
        <w:rPr>
          <w:rFonts w:ascii="Times New Roman" w:hAnsi="Times New Roman" w:eastAsia="Times New Roman"/>
          <w:sz w:val="22"/>
        </w:rPr>
        <w:t>.</w:t>
      </w:r>
    </w:p>
    <w:p>
      <w:pPr>
        <w:pStyle w:val="ListBullet"/>
      </w:pPr>
      <w:r>
        <w:rPr>
          <w:rFonts w:ascii="Times New Roman" w:hAnsi="Times New Roman" w:eastAsia="Times New Roman"/>
          <w:sz w:val="22"/>
        </w:rPr>
        <w:t>Local-first: dữ liệu được ưu tiên lưu và xử lý tại máy người dùng trước, cloud đóng vai trò đồng bộ/phục hồi.</w:t>
      </w:r>
    </w:p>
    <w:p>
      <w:pPr>
        <w:pStyle w:val="ListBullet"/>
      </w:pPr>
      <w:r>
        <w:rPr>
          <w:rFonts w:ascii="Times New Roman" w:hAnsi="Times New Roman" w:eastAsia="Times New Roman"/>
          <w:sz w:val="22"/>
        </w:rPr>
        <w:t>Kho hồ sơ: nơi lưu toàn bộ hồ sơ XML đã nhập, đã kiểm tra hoặc đang theo dõi.</w:t>
      </w:r>
    </w:p>
    <w:p/>
    <w:p>
      <w:pPr>
        <w:pStyle w:val="Heading2"/>
      </w:pPr>
      <w:r>
        <w:rPr>
          <w:rFonts w:ascii="Times New Roman" w:hAnsi="Times New Roman" w:eastAsia="Times New Roman"/>
          <w:sz w:val="22"/>
        </w:rPr>
        <w:t>5. Mục tiêu vận hành</w:t>
      </w:r>
    </w:p>
    <w:p/>
    <w:p>
      <w:pPr>
        <w:spacing w:after="120"/>
      </w:pPr>
      <w:r>
        <w:rPr>
          <w:rFonts w:ascii="Times New Roman" w:hAnsi="Times New Roman" w:eastAsia="Times New Roman"/>
          <w:sz w:val="22"/>
        </w:rPr>
        <w:t>Hệ thống được xây dựng để giải quyết các nhu cầu sau:</w:t>
      </w:r>
    </w:p>
    <w:p/>
    <w:p>
      <w:pPr>
        <w:pStyle w:val="ListBullet"/>
      </w:pPr>
      <w:r>
        <w:rPr>
          <w:rFonts w:ascii="Times New Roman" w:hAnsi="Times New Roman" w:eastAsia="Times New Roman"/>
          <w:sz w:val="22"/>
        </w:rPr>
        <w:t>Giảm lỗi dữ liệu trong hồ sơ XML BHYT trước khi gửi hoặc đối soát.</w:t>
      </w:r>
    </w:p>
    <w:p>
      <w:pPr>
        <w:pStyle w:val="ListBullet"/>
      </w:pPr>
      <w:r>
        <w:rPr>
          <w:rFonts w:ascii="Times New Roman" w:hAnsi="Times New Roman" w:eastAsia="Times New Roman"/>
          <w:sz w:val="22"/>
        </w:rPr>
        <w:t>Hỗ trợ rà soát các bất thường chi phí và quy tắc giám định ngay tại đơn vị.</w:t>
      </w:r>
    </w:p>
    <w:p>
      <w:pPr>
        <w:pStyle w:val="ListBullet"/>
      </w:pPr>
      <w:r>
        <w:rPr>
          <w:rFonts w:ascii="Times New Roman" w:hAnsi="Times New Roman" w:eastAsia="Times New Roman"/>
          <w:sz w:val="22"/>
        </w:rPr>
        <w:t>Tập trung hóa các bộ luật, danh mục và cấu hình quản trị trong một ứng dụng thống nhất.</w:t>
      </w:r>
    </w:p>
    <w:p>
      <w:pPr>
        <w:pStyle w:val="ListBullet"/>
      </w:pPr>
      <w:r>
        <w:rPr>
          <w:rFonts w:ascii="Times New Roman" w:hAnsi="Times New Roman" w:eastAsia="Times New Roman"/>
          <w:sz w:val="22"/>
        </w:rPr>
        <w:t>Cho phép kiểm tra lại hồ sơ sau khi chỉnh sửa mà không phụ thuộc hoàn toàn vào hệ thống ngoài.</w:t>
      </w:r>
    </w:p>
    <w:p>
      <w:pPr>
        <w:pStyle w:val="ListBullet"/>
      </w:pPr>
      <w:r>
        <w:rPr>
          <w:rFonts w:ascii="Times New Roman" w:hAnsi="Times New Roman" w:eastAsia="Times New Roman"/>
          <w:sz w:val="22"/>
        </w:rPr>
        <w:t>Theo dõi xu hướng lỗi theo khoa, bác sĩ, quy tắc và chi phí ảnh hưởng.</w:t>
      </w:r>
    </w:p>
    <w:p/>
    <w:p>
      <w:pPr>
        <w:pStyle w:val="Heading2"/>
      </w:pPr>
      <w:r>
        <w:rPr>
          <w:rFonts w:ascii="Times New Roman" w:hAnsi="Times New Roman" w:eastAsia="Times New Roman"/>
          <w:sz w:val="22"/>
        </w:rPr>
        <w:t>6. Tổng quan công nghệ</w:t>
      </w:r>
    </w:p>
    <w:p/>
    <w:p>
      <w:pPr>
        <w:pStyle w:val="Heading3"/>
      </w:pPr>
      <w:r>
        <w:rPr>
          <w:rFonts w:ascii="Times New Roman" w:hAnsi="Times New Roman" w:eastAsia="Times New Roman"/>
          <w:sz w:val="22"/>
        </w:rPr>
        <w:t>6.1. Nền tảng chính</w:t>
      </w:r>
    </w:p>
    <w:p/>
    <w:p>
      <w:pPr>
        <w:pStyle w:val="ListBullet"/>
      </w:pPr>
      <w:r>
        <w:rPr>
          <w:rFonts w:ascii="Times New Roman" w:hAnsi="Times New Roman" w:eastAsia="Times New Roman"/>
          <w:sz w:val="22"/>
        </w:rPr>
        <w:t>React Native 0.81.5.</w:t>
      </w:r>
    </w:p>
    <w:p>
      <w:pPr>
        <w:pStyle w:val="ListBullet"/>
      </w:pPr>
      <w:r>
        <w:rPr>
          <w:rFonts w:ascii="Times New Roman" w:hAnsi="Times New Roman" w:eastAsia="Times New Roman"/>
          <w:sz w:val="22"/>
        </w:rPr>
        <w:t>React 19.1.0.</w:t>
      </w:r>
    </w:p>
    <w:p>
      <w:pPr>
        <w:pStyle w:val="ListBullet"/>
      </w:pPr>
      <w:r>
        <w:rPr>
          <w:rFonts w:ascii="Times New Roman" w:hAnsi="Times New Roman" w:eastAsia="Times New Roman"/>
          <w:sz w:val="22"/>
        </w:rPr>
        <w:t>Expo SDK 54.</w:t>
      </w:r>
    </w:p>
    <w:p>
      <w:pPr>
        <w:pStyle w:val="ListBullet"/>
      </w:pPr>
      <w:r>
        <w:rPr>
          <w:rFonts w:ascii="Times New Roman" w:hAnsi="Times New Roman" w:eastAsia="Times New Roman"/>
          <w:sz w:val="22"/>
        </w:rPr>
        <w:t>React Navigation Native Stack.</w:t>
      </w:r>
    </w:p>
    <w:p>
      <w:pPr>
        <w:pStyle w:val="ListBullet"/>
      </w:pPr>
      <w:r>
        <w:rPr>
          <w:rFonts w:ascii="Times New Roman" w:hAnsi="Times New Roman" w:eastAsia="Times New Roman"/>
          <w:sz w:val="22"/>
        </w:rPr>
        <w:t xml:space="preserve">Web runtime qua </w:t>
      </w:r>
      <w:r>
        <w:rPr>
          <w:rFonts w:ascii="Consolas" w:hAnsi="Consolas" w:eastAsia="Consolas"/>
          <w:sz w:val="20"/>
        </w:rPr>
        <w:t>react-native-web</w:t>
      </w:r>
      <w:r>
        <w:rPr>
          <w:rFonts w:ascii="Times New Roman" w:hAnsi="Times New Roman" w:eastAsia="Times New Roman"/>
          <w:sz w:val="22"/>
        </w:rPr>
        <w:t>.</w:t>
      </w:r>
    </w:p>
    <w:p/>
    <w:p>
      <w:pPr>
        <w:pStyle w:val="Heading3"/>
      </w:pPr>
      <w:r>
        <w:rPr>
          <w:rFonts w:ascii="Times New Roman" w:hAnsi="Times New Roman" w:eastAsia="Times New Roman"/>
          <w:sz w:val="22"/>
        </w:rPr>
        <w:t>6.2. Lưu trữ và dữ liệu</w:t>
      </w:r>
    </w:p>
    <w:p/>
    <w:p>
      <w:pPr>
        <w:pStyle w:val="ListBullet"/>
      </w:pPr>
      <w:r>
        <w:rPr>
          <w:rFonts w:ascii="Times New Roman" w:hAnsi="Times New Roman" w:eastAsia="Times New Roman"/>
          <w:sz w:val="22"/>
        </w:rPr>
        <w:t>Web: IndexedDB làm kho dữ liệu chính.</w:t>
      </w:r>
    </w:p>
    <w:p>
      <w:pPr>
        <w:pStyle w:val="ListBullet"/>
      </w:pPr>
      <w:r>
        <w:rPr>
          <w:rFonts w:ascii="Times New Roman" w:hAnsi="Times New Roman" w:eastAsia="Times New Roman"/>
          <w:sz w:val="22"/>
        </w:rPr>
        <w:t>Mobile: AsyncStorage với cơ chế index-detail để tránh giới hạn dung lượng theo key.</w:t>
      </w:r>
    </w:p>
    <w:p>
      <w:pPr>
        <w:pStyle w:val="ListBullet"/>
      </w:pPr>
      <w:r>
        <w:rPr>
          <w:rFonts w:ascii="Times New Roman" w:hAnsi="Times New Roman" w:eastAsia="Times New Roman"/>
          <w:sz w:val="22"/>
        </w:rPr>
        <w:t>Firebase Firestore và Firebase Auth dùng cho đồng bộ dataset và lưu metadata cloud.</w:t>
      </w:r>
    </w:p>
    <w:p>
      <w:pPr>
        <w:pStyle w:val="ListBullet"/>
      </w:pPr>
      <w:r>
        <w:rPr>
          <w:rFonts w:ascii="Times New Roman" w:hAnsi="Times New Roman" w:eastAsia="Times New Roman"/>
          <w:sz w:val="22"/>
        </w:rPr>
        <w:t xml:space="preserve">Tệp Excel được xử lý qua thư viện </w:t>
      </w:r>
      <w:r>
        <w:rPr>
          <w:rFonts w:ascii="Consolas" w:hAnsi="Consolas" w:eastAsia="Consolas"/>
          <w:sz w:val="20"/>
        </w:rPr>
        <w:t>xlsx</w:t>
      </w:r>
      <w:r>
        <w:rPr>
          <w:rFonts w:ascii="Times New Roman" w:hAnsi="Times New Roman" w:eastAsia="Times New Roman"/>
          <w:sz w:val="22"/>
        </w:rPr>
        <w:t>.</w:t>
      </w:r>
    </w:p>
    <w:p/>
    <w:p>
      <w:pPr>
        <w:pStyle w:val="Heading3"/>
      </w:pPr>
      <w:r>
        <w:rPr>
          <w:rFonts w:ascii="Times New Roman" w:hAnsi="Times New Roman" w:eastAsia="Times New Roman"/>
          <w:sz w:val="22"/>
        </w:rPr>
        <w:t>6.3. Tích hợp ngoài</w:t>
      </w:r>
    </w:p>
    <w:p/>
    <w:p>
      <w:pPr>
        <w:pStyle w:val="ListBullet"/>
      </w:pPr>
      <w:r>
        <w:rPr>
          <w:rFonts w:ascii="Times New Roman" w:hAnsi="Times New Roman" w:eastAsia="Times New Roman"/>
          <w:sz w:val="22"/>
        </w:rPr>
        <w:t>Firebase cho đồng bộ dữ liệu cấu hình, dataset và metadata hồ sơ.</w:t>
      </w:r>
    </w:p>
    <w:p>
      <w:pPr>
        <w:pStyle w:val="ListBullet"/>
      </w:pPr>
      <w:r>
        <w:rPr>
          <w:rFonts w:ascii="Times New Roman" w:hAnsi="Times New Roman" w:eastAsia="Times New Roman"/>
          <w:sz w:val="22"/>
        </w:rPr>
        <w:t xml:space="preserve">HIS qua REST/WebSocket theo cấu hình trong </w:t>
      </w:r>
      <w:r>
        <w:rPr>
          <w:rFonts w:ascii="Consolas" w:hAnsi="Consolas" w:eastAsia="Consolas"/>
          <w:sz w:val="20"/>
        </w:rPr>
        <w:t>app.json</w:t>
      </w:r>
      <w:r>
        <w:rPr>
          <w:rFonts w:ascii="Times New Roman" w:hAnsi="Times New Roman" w:eastAsia="Times New Roman"/>
          <w:sz w:val="22"/>
        </w:rPr>
        <w:t>.</w:t>
      </w:r>
    </w:p>
    <w:p>
      <w:pPr>
        <w:pStyle w:val="ListBullet"/>
      </w:pPr>
      <w:r>
        <w:rPr>
          <w:rFonts w:ascii="Times New Roman" w:hAnsi="Times New Roman" w:eastAsia="Times New Roman"/>
          <w:sz w:val="22"/>
        </w:rPr>
        <w:t>Python FastAPI cho audit batch hoặc xử lý mở rộng.</w:t>
      </w:r>
    </w:p>
    <w:p/>
    <w:p>
      <w:pPr>
        <w:pStyle w:val="Heading3"/>
      </w:pPr>
      <w:r>
        <w:rPr>
          <w:rFonts w:ascii="Times New Roman" w:hAnsi="Times New Roman" w:eastAsia="Times New Roman"/>
          <w:sz w:val="22"/>
        </w:rPr>
        <w:t>6.4. Thông tin cấu hình nền tảng</w:t>
      </w:r>
    </w:p>
    <w:p/>
    <w:p>
      <w:pPr>
        <w:pStyle w:val="ListBullet"/>
      </w:pPr>
      <w:r>
        <w:rPr>
          <w:rFonts w:ascii="Times New Roman" w:hAnsi="Times New Roman" w:eastAsia="Times New Roman"/>
          <w:sz w:val="22"/>
        </w:rPr>
        <w:t xml:space="preserve">Tên ứng dụng: </w:t>
      </w:r>
      <w:r>
        <w:rPr>
          <w:rFonts w:ascii="Consolas" w:hAnsi="Consolas" w:eastAsia="Consolas"/>
          <w:sz w:val="20"/>
        </w:rPr>
        <w:t>CDSS BHYT Phuong Chau</w:t>
      </w:r>
      <w:r>
        <w:rPr>
          <w:rFonts w:ascii="Times New Roman" w:hAnsi="Times New Roman" w:eastAsia="Times New Roman"/>
          <w:sz w:val="22"/>
        </w:rPr>
        <w:t>.</w:t>
      </w:r>
    </w:p>
    <w:p>
      <w:pPr>
        <w:pStyle w:val="ListBullet"/>
      </w:pPr>
      <w:r>
        <w:rPr>
          <w:rFonts w:ascii="Times New Roman" w:hAnsi="Times New Roman" w:eastAsia="Times New Roman"/>
          <w:sz w:val="22"/>
        </w:rPr>
        <w:t xml:space="preserve">Gói Android: </w:t>
      </w:r>
      <w:r>
        <w:rPr>
          <w:rFonts w:ascii="Consolas" w:hAnsi="Consolas" w:eastAsia="Consolas"/>
          <w:sz w:val="20"/>
        </w:rPr>
        <w:t>com.phuongchau.cdss.bhyt</w:t>
      </w:r>
      <w:r>
        <w:rPr>
          <w:rFonts w:ascii="Times New Roman" w:hAnsi="Times New Roman" w:eastAsia="Times New Roman"/>
          <w:sz w:val="22"/>
        </w:rPr>
        <w:t>.</w:t>
      </w:r>
    </w:p>
    <w:p>
      <w:pPr>
        <w:pStyle w:val="ListBullet"/>
      </w:pPr>
      <w:r>
        <w:rPr>
          <w:rFonts w:ascii="Times New Roman" w:hAnsi="Times New Roman" w:eastAsia="Times New Roman"/>
          <w:sz w:val="22"/>
        </w:rPr>
        <w:t xml:space="preserve">Bundle iOS: </w:t>
      </w:r>
      <w:r>
        <w:rPr>
          <w:rFonts w:ascii="Consolas" w:hAnsi="Consolas" w:eastAsia="Consolas"/>
          <w:sz w:val="20"/>
        </w:rPr>
        <w:t>com.phuongchau.cdss.bhyt</w:t>
      </w:r>
      <w:r>
        <w:rPr>
          <w:rFonts w:ascii="Times New Roman" w:hAnsi="Times New Roman" w:eastAsia="Times New Roman"/>
          <w:sz w:val="22"/>
        </w:rPr>
        <w:t>.</w:t>
      </w:r>
    </w:p>
    <w:p>
      <w:pPr>
        <w:pStyle w:val="ListBullet"/>
      </w:pPr>
      <w:r>
        <w:rPr>
          <w:rFonts w:ascii="Times New Roman" w:hAnsi="Times New Roman" w:eastAsia="Times New Roman"/>
          <w:sz w:val="22"/>
        </w:rPr>
        <w:t xml:space="preserve">Chế độ giao diện: </w:t>
      </w:r>
      <w:r>
        <w:rPr>
          <w:rFonts w:ascii="Consolas" w:hAnsi="Consolas" w:eastAsia="Consolas"/>
          <w:sz w:val="20"/>
        </w:rPr>
        <w:t>light</w:t>
      </w:r>
      <w:r>
        <w:rPr>
          <w:rFonts w:ascii="Times New Roman" w:hAnsi="Times New Roman" w:eastAsia="Times New Roman"/>
          <w:sz w:val="22"/>
        </w:rPr>
        <w:t>.</w:t>
      </w:r>
    </w:p>
    <w:p/>
    <w:p>
      <w:pPr>
        <w:pStyle w:val="Heading2"/>
      </w:pPr>
      <w:r>
        <w:rPr>
          <w:rFonts w:ascii="Times New Roman" w:hAnsi="Times New Roman" w:eastAsia="Times New Roman"/>
          <w:sz w:val="22"/>
        </w:rPr>
        <w:t>7. Cấu trúc mã nguồn ở mức cao</w:t>
      </w:r>
    </w:p>
    <w:p/>
    <w:p>
      <w:pPr>
        <w:pStyle w:val="Heading3"/>
      </w:pPr>
      <w:r>
        <w:rPr>
          <w:rFonts w:ascii="Times New Roman" w:hAnsi="Times New Roman" w:eastAsia="Times New Roman"/>
          <w:sz w:val="22"/>
        </w:rPr>
        <w:t>7.1. Điểm vào thực tế</w:t>
      </w:r>
    </w:p>
    <w:p/>
    <w:p>
      <w:pPr>
        <w:spacing w:after="120"/>
      </w:pPr>
      <w:r>
        <w:rPr>
          <w:rFonts w:ascii="Times New Roman" w:hAnsi="Times New Roman" w:eastAsia="Times New Roman"/>
          <w:sz w:val="22"/>
        </w:rPr>
        <w:t xml:space="preserve">Điểm vào đang dùng trong thực tế là </w:t>
      </w:r>
      <w:r>
        <w:rPr>
          <w:rFonts w:ascii="Consolas" w:hAnsi="Consolas" w:eastAsia="Consolas"/>
          <w:sz w:val="20"/>
        </w:rPr>
        <w:t>App.jsx</w:t>
      </w:r>
      <w:r>
        <w:rPr>
          <w:rFonts w:ascii="Times New Roman" w:hAnsi="Times New Roman" w:eastAsia="Times New Roman"/>
          <w:sz w:val="22"/>
        </w:rPr>
        <w:t xml:space="preserve"> và </w:t>
      </w:r>
      <w:r>
        <w:rPr>
          <w:rFonts w:ascii="Consolas" w:hAnsi="Consolas" w:eastAsia="Consolas"/>
          <w:sz w:val="20"/>
        </w:rPr>
        <w:t>index.js</w:t>
      </w:r>
      <w:r>
        <w:rPr>
          <w:rFonts w:ascii="Times New Roman" w:hAnsi="Times New Roman" w:eastAsia="Times New Roman"/>
          <w:sz w:val="22"/>
        </w:rPr>
        <w:t>. Theo kiến trúc hiện hành:</w:t>
      </w:r>
    </w:p>
    <w:p/>
    <w:p>
      <w:pPr>
        <w:pStyle w:val="ListBullet"/>
      </w:pPr>
      <w:r>
        <w:rPr>
          <w:rFonts w:ascii="Consolas" w:hAnsi="Consolas" w:eastAsia="Consolas"/>
          <w:sz w:val="20"/>
        </w:rPr>
        <w:t>App.jsx</w:t>
      </w:r>
      <w:r>
        <w:rPr>
          <w:rFonts w:ascii="Times New Roman" w:hAnsi="Times New Roman" w:eastAsia="Times New Roman"/>
          <w:sz w:val="22"/>
        </w:rPr>
        <w:t xml:space="preserve"> là entry point ứng dụng đang hoạt động.</w:t>
      </w:r>
    </w:p>
    <w:p>
      <w:pPr>
        <w:pStyle w:val="ListBullet"/>
      </w:pPr>
      <w:r>
        <w:rPr>
          <w:rFonts w:ascii="Consolas" w:hAnsi="Consolas" w:eastAsia="Consolas"/>
          <w:sz w:val="20"/>
        </w:rPr>
        <w:t>ma_nguon/dieu_huong/tuyen_duong.jsx</w:t>
      </w:r>
      <w:r>
        <w:rPr>
          <w:rFonts w:ascii="Times New Roman" w:hAnsi="Times New Roman" w:eastAsia="Times New Roman"/>
          <w:sz w:val="22"/>
        </w:rPr>
        <w:t xml:space="preserve"> điều phối toàn bộ màn hình nghiệp vụ thật.</w:t>
      </w:r>
    </w:p>
    <w:p>
      <w:pPr>
        <w:pStyle w:val="ListBullet"/>
      </w:pPr>
      <w:r>
        <w:rPr>
          <w:rFonts w:ascii="Times New Roman" w:hAnsi="Times New Roman" w:eastAsia="Times New Roman"/>
          <w:sz w:val="22"/>
        </w:rPr>
        <w:t xml:space="preserve">Thư mục </w:t>
      </w:r>
      <w:r>
        <w:rPr>
          <w:rFonts w:ascii="Consolas" w:hAnsi="Consolas" w:eastAsia="Consolas"/>
          <w:sz w:val="20"/>
        </w:rPr>
        <w:t>app/</w:t>
      </w:r>
      <w:r>
        <w:rPr>
          <w:rFonts w:ascii="Times New Roman" w:hAnsi="Times New Roman" w:eastAsia="Times New Roman"/>
          <w:sz w:val="22"/>
        </w:rPr>
        <w:t xml:space="preserve"> theo Expo Router vẫn còn chủ yếu là scaffold/starter template, chưa phải lõi nghiệp vụ đang chạy.</w:t>
      </w:r>
    </w:p>
    <w:p/>
    <w:p>
      <w:pPr>
        <w:pStyle w:val="Heading3"/>
      </w:pPr>
      <w:r>
        <w:rPr>
          <w:rFonts w:ascii="Times New Roman" w:hAnsi="Times New Roman" w:eastAsia="Times New Roman"/>
          <w:sz w:val="22"/>
        </w:rPr>
        <w:t>7.2. Thư mục trọng yếu</w:t>
      </w:r>
    </w:p>
    <w:p/>
    <w:p>
      <w:pPr>
        <w:pStyle w:val="ListBullet"/>
      </w:pPr>
      <w:r>
        <w:rPr>
          <w:rFonts w:ascii="Consolas" w:hAnsi="Consolas" w:eastAsia="Consolas"/>
          <w:sz w:val="20"/>
        </w:rPr>
        <w:t>ma_nguon/man_hinh</w:t>
      </w:r>
      <w:r>
        <w:rPr>
          <w:rFonts w:ascii="Times New Roman" w:hAnsi="Times New Roman" w:eastAsia="Times New Roman"/>
          <w:sz w:val="22"/>
        </w:rPr>
        <w:t>: giao diện nghiệp vụ chính.</w:t>
      </w:r>
    </w:p>
    <w:p>
      <w:pPr>
        <w:pStyle w:val="ListBullet"/>
      </w:pPr>
      <w:r>
        <w:rPr>
          <w:rFonts w:ascii="Consolas" w:hAnsi="Consolas" w:eastAsia="Consolas"/>
          <w:sz w:val="20"/>
        </w:rPr>
        <w:t>ma_nguon/tien_ich</w:t>
      </w:r>
      <w:r>
        <w:rPr>
          <w:rFonts w:ascii="Times New Roman" w:hAnsi="Times New Roman" w:eastAsia="Times New Roman"/>
          <w:sz w:val="22"/>
        </w:rPr>
        <w:t>: engine, lưu trữ, Firebase, RBAC, XML helper, import/export và nhiều tiện ích lõi.</w:t>
      </w:r>
    </w:p>
    <w:p>
      <w:pPr>
        <w:pStyle w:val="ListBullet"/>
      </w:pPr>
      <w:r>
        <w:rPr>
          <w:rFonts w:ascii="Consolas" w:hAnsi="Consolas" w:eastAsia="Consolas"/>
          <w:sz w:val="20"/>
        </w:rPr>
        <w:t>ma_nguon/dich_vu</w:t>
      </w:r>
      <w:r>
        <w:rPr>
          <w:rFonts w:ascii="Times New Roman" w:hAnsi="Times New Roman" w:eastAsia="Times New Roman"/>
          <w:sz w:val="22"/>
        </w:rPr>
        <w:t>: lớp gọi dịch vụ bên ngoài, gồm client cho Python service.</w:t>
      </w:r>
    </w:p>
    <w:p>
      <w:pPr>
        <w:pStyle w:val="ListBullet"/>
      </w:pPr>
      <w:r>
        <w:rPr>
          <w:rFonts w:ascii="Consolas" w:hAnsi="Consolas" w:eastAsia="Consolas"/>
          <w:sz w:val="20"/>
        </w:rPr>
        <w:t>ma_nguon/quy_tac</w:t>
      </w:r>
      <w:r>
        <w:rPr>
          <w:rFonts w:ascii="Times New Roman" w:hAnsi="Times New Roman" w:eastAsia="Times New Roman"/>
          <w:sz w:val="22"/>
        </w:rPr>
        <w:t>: dữ liệu chuẩn tham chiếu cấu trúc XML và tập luật chuyên biệt.</w:t>
      </w:r>
    </w:p>
    <w:p>
      <w:pPr>
        <w:pStyle w:val="ListBullet"/>
      </w:pPr>
      <w:r>
        <w:rPr>
          <w:rFonts w:ascii="Consolas" w:hAnsi="Consolas" w:eastAsia="Consolas"/>
          <w:sz w:val="20"/>
        </w:rPr>
        <w:t>python_service</w:t>
      </w:r>
      <w:r>
        <w:rPr>
          <w:rFonts w:ascii="Times New Roman" w:hAnsi="Times New Roman" w:eastAsia="Times New Roman"/>
          <w:sz w:val="22"/>
        </w:rPr>
        <w:t>: dịch vụ FastAPI dùng cho mô hình lai.</w:t>
      </w:r>
    </w:p>
    <w:p>
      <w:pPr>
        <w:pStyle w:val="ListBullet"/>
      </w:pPr>
      <w:r>
        <w:rPr>
          <w:rFonts w:ascii="Consolas" w:hAnsi="Consolas" w:eastAsia="Consolas"/>
          <w:sz w:val="20"/>
        </w:rPr>
        <w:t>scripts</w:t>
      </w:r>
      <w:r>
        <w:rPr>
          <w:rFonts w:ascii="Times New Roman" w:hAnsi="Times New Roman" w:eastAsia="Times New Roman"/>
          <w:sz w:val="22"/>
        </w:rPr>
        <w:t>: script kiểm tra, audit, generate dữ liệu, smoke test và hỗ trợ vận hành.</w:t>
      </w:r>
    </w:p>
    <w:p>
      <w:pPr>
        <w:pStyle w:val="ListBullet"/>
      </w:pPr>
      <w:r>
        <w:rPr>
          <w:rFonts w:ascii="Consolas" w:hAnsi="Consolas" w:eastAsia="Consolas"/>
          <w:sz w:val="20"/>
        </w:rPr>
        <w:t>tai_nguyen</w:t>
      </w:r>
      <w:r>
        <w:rPr>
          <w:rFonts w:ascii="Times New Roman" w:hAnsi="Times New Roman" w:eastAsia="Times New Roman"/>
          <w:sz w:val="22"/>
        </w:rPr>
        <w:t>: ảnh, biểu tượng và tài nguyên dùng cho app.</w:t>
      </w:r>
    </w:p>
    <w:p>
      <w:pPr>
        <w:pStyle w:val="ListBullet"/>
      </w:pPr>
      <w:r>
        <w:rPr>
          <w:rFonts w:ascii="Consolas" w:hAnsi="Consolas" w:eastAsia="Consolas"/>
          <w:sz w:val="20"/>
        </w:rPr>
        <w:t>test_xml</w:t>
      </w:r>
      <w:r>
        <w:rPr>
          <w:rFonts w:ascii="Times New Roman" w:hAnsi="Times New Roman" w:eastAsia="Times New Roman"/>
          <w:sz w:val="22"/>
        </w:rPr>
        <w:t>: dữ liệu kết quả audit và mẫu chạy kiểm thử thực tế.</w:t>
      </w:r>
    </w:p>
    <w:p/>
    <w:p>
      <w:pPr>
        <w:pStyle w:val="Heading2"/>
      </w:pPr>
      <w:r>
        <w:rPr>
          <w:rFonts w:ascii="Times New Roman" w:hAnsi="Times New Roman" w:eastAsia="Times New Roman"/>
          <w:sz w:val="22"/>
        </w:rPr>
        <w:t>8. Kiến trúc logic của hệ thống</w:t>
      </w:r>
    </w:p>
    <w:p/>
    <w:p>
      <w:pPr>
        <w:spacing w:after="120"/>
      </w:pPr>
      <w:r>
        <w:rPr>
          <w:rFonts w:ascii="Times New Roman" w:hAnsi="Times New Roman" w:eastAsia="Times New Roman"/>
          <w:sz w:val="22"/>
        </w:rPr>
        <w:t>Hệ thống có thể xem như gồm 5 lớp chính.</w:t>
      </w:r>
    </w:p>
    <w:p/>
    <w:p>
      <w:pPr>
        <w:pStyle w:val="Heading3"/>
      </w:pPr>
      <w:r>
        <w:rPr>
          <w:rFonts w:ascii="Times New Roman" w:hAnsi="Times New Roman" w:eastAsia="Times New Roman"/>
          <w:sz w:val="22"/>
        </w:rPr>
        <w:t>8.1. Lớp giao diện</w:t>
      </w:r>
    </w:p>
    <w:p/>
    <w:p>
      <w:pPr>
        <w:spacing w:after="120"/>
      </w:pPr>
      <w:r>
        <w:rPr>
          <w:rFonts w:ascii="Times New Roman" w:hAnsi="Times New Roman" w:eastAsia="Times New Roman"/>
          <w:sz w:val="22"/>
        </w:rPr>
        <w:t>Thành phần chính:</w:t>
      </w:r>
    </w:p>
    <w:p/>
    <w:p>
      <w:pPr>
        <w:pStyle w:val="ListBullet"/>
      </w:pPr>
      <w:r>
        <w:rPr>
          <w:rFonts w:ascii="Times New Roman" w:hAnsi="Times New Roman" w:eastAsia="Times New Roman"/>
          <w:sz w:val="22"/>
        </w:rPr>
        <w:t xml:space="preserve">Các màn hình trong </w:t>
      </w:r>
      <w:r>
        <w:rPr>
          <w:rFonts w:ascii="Consolas" w:hAnsi="Consolas" w:eastAsia="Consolas"/>
          <w:sz w:val="20"/>
        </w:rPr>
        <w:t>ma_nguon/man_hinh</w:t>
      </w:r>
      <w:r>
        <w:rPr>
          <w:rFonts w:ascii="Times New Roman" w:hAnsi="Times New Roman" w:eastAsia="Times New Roman"/>
          <w:sz w:val="22"/>
        </w:rPr>
        <w:t>.</w:t>
      </w:r>
    </w:p>
    <w:p>
      <w:pPr>
        <w:pStyle w:val="ListBullet"/>
      </w:pPr>
      <w:r>
        <w:rPr>
          <w:rFonts w:ascii="Times New Roman" w:hAnsi="Times New Roman" w:eastAsia="Times New Roman"/>
          <w:sz w:val="22"/>
        </w:rPr>
        <w:t>Dashboard điều hướng vào từng phân hệ.</w:t>
      </w:r>
    </w:p>
    <w:p>
      <w:pPr>
        <w:pStyle w:val="ListBullet"/>
      </w:pPr>
      <w:r>
        <w:rPr>
          <w:rFonts w:ascii="Times New Roman" w:hAnsi="Times New Roman" w:eastAsia="Times New Roman"/>
          <w:sz w:val="22"/>
        </w:rPr>
        <w:t>Màn hình đọc XML, chi tiết ca bệnh, kho lưu trữ, báo cáo, quản trị luật, danh mục, phân quyền.</w:t>
      </w:r>
    </w:p>
    <w:p/>
    <w:p>
      <w:pPr>
        <w:spacing w:after="120"/>
      </w:pPr>
      <w:r>
        <w:rPr>
          <w:rFonts w:ascii="Times New Roman" w:hAnsi="Times New Roman" w:eastAsia="Times New Roman"/>
          <w:sz w:val="22"/>
        </w:rPr>
        <w:t>Trách nhiệm:</w:t>
      </w:r>
    </w:p>
    <w:p/>
    <w:p>
      <w:pPr>
        <w:pStyle w:val="ListBullet"/>
      </w:pPr>
      <w:r>
        <w:rPr>
          <w:rFonts w:ascii="Times New Roman" w:hAnsi="Times New Roman" w:eastAsia="Times New Roman"/>
          <w:sz w:val="22"/>
        </w:rPr>
        <w:t>Nhập và hiển thị dữ liệu.</w:t>
      </w:r>
    </w:p>
    <w:p>
      <w:pPr>
        <w:pStyle w:val="ListBullet"/>
      </w:pPr>
      <w:r>
        <w:rPr>
          <w:rFonts w:ascii="Times New Roman" w:hAnsi="Times New Roman" w:eastAsia="Times New Roman"/>
          <w:sz w:val="22"/>
        </w:rPr>
        <w:t>Gọi các utility xử lý cục bộ.</w:t>
      </w:r>
    </w:p>
    <w:p>
      <w:pPr>
        <w:pStyle w:val="ListBullet"/>
      </w:pPr>
      <w:r>
        <w:rPr>
          <w:rFonts w:ascii="Times New Roman" w:hAnsi="Times New Roman" w:eastAsia="Times New Roman"/>
          <w:sz w:val="22"/>
        </w:rPr>
        <w:t>Điều hướng theo quyền được cấp.</w:t>
      </w:r>
    </w:p>
    <w:p>
      <w:pPr>
        <w:pStyle w:val="ListBullet"/>
      </w:pPr>
      <w:r>
        <w:rPr>
          <w:rFonts w:ascii="Times New Roman" w:hAnsi="Times New Roman" w:eastAsia="Times New Roman"/>
          <w:sz w:val="22"/>
        </w:rPr>
        <w:t>Hiển thị cảnh báo, kết quả kiểm tra và trạng thái đồng bộ.</w:t>
      </w:r>
    </w:p>
    <w:p/>
    <w:p>
      <w:pPr>
        <w:pStyle w:val="Heading3"/>
      </w:pPr>
      <w:r>
        <w:rPr>
          <w:rFonts w:ascii="Times New Roman" w:hAnsi="Times New Roman" w:eastAsia="Times New Roman"/>
          <w:sz w:val="22"/>
        </w:rPr>
        <w:t>8.2. Lớp điều hướng và kiểm soát truy cập</w:t>
      </w:r>
    </w:p>
    <w:p/>
    <w:p>
      <w:pPr>
        <w:spacing w:after="120"/>
      </w:pPr>
      <w:r>
        <w:rPr>
          <w:rFonts w:ascii="Times New Roman" w:hAnsi="Times New Roman" w:eastAsia="Times New Roman"/>
          <w:sz w:val="22"/>
        </w:rPr>
        <w:t>Thành phần chính:</w:t>
      </w:r>
    </w:p>
    <w:p/>
    <w:p>
      <w:pPr>
        <w:pStyle w:val="ListBullet"/>
      </w:pPr>
      <w:r>
        <w:rPr>
          <w:rFonts w:ascii="Consolas" w:hAnsi="Consolas" w:eastAsia="Consolas"/>
          <w:sz w:val="20"/>
        </w:rPr>
        <w:t>ma_nguon/dieu_huong/tuyen_duong.jsx</w:t>
      </w:r>
      <w:r>
        <w:rPr>
          <w:rFonts w:ascii="Times New Roman" w:hAnsi="Times New Roman" w:eastAsia="Times New Roman"/>
          <w:sz w:val="22"/>
        </w:rPr>
        <w:t>.</w:t>
      </w:r>
    </w:p>
    <w:p>
      <w:pPr>
        <w:pStyle w:val="ListBullet"/>
      </w:pPr>
      <w:r>
        <w:rPr>
          <w:rFonts w:ascii="Consolas" w:hAnsi="Consolas" w:eastAsia="Consolas"/>
          <w:sz w:val="20"/>
        </w:rPr>
        <w:t>ma_nguon/tien_ich/phien_dang_nhap.jsx</w:t>
      </w:r>
      <w:r>
        <w:rPr>
          <w:rFonts w:ascii="Times New Roman" w:hAnsi="Times New Roman" w:eastAsia="Times New Roman"/>
          <w:sz w:val="22"/>
        </w:rPr>
        <w:t>.</w:t>
      </w:r>
    </w:p>
    <w:p>
      <w:pPr>
        <w:pStyle w:val="ListBullet"/>
      </w:pPr>
      <w:r>
        <w:rPr>
          <w:rFonts w:ascii="Consolas" w:hAnsi="Consolas" w:eastAsia="Consolas"/>
          <w:sz w:val="20"/>
        </w:rPr>
        <w:t>ma_nguon/tien_ich/rbac_engine.jsx</w:t>
      </w:r>
      <w:r>
        <w:rPr>
          <w:rFonts w:ascii="Times New Roman" w:hAnsi="Times New Roman" w:eastAsia="Times New Roman"/>
          <w:sz w:val="22"/>
        </w:rPr>
        <w:t>.</w:t>
      </w:r>
    </w:p>
    <w:p/>
    <w:p>
      <w:pPr>
        <w:spacing w:after="120"/>
      </w:pPr>
      <w:r>
        <w:rPr>
          <w:rFonts w:ascii="Times New Roman" w:hAnsi="Times New Roman" w:eastAsia="Times New Roman"/>
          <w:sz w:val="22"/>
        </w:rPr>
        <w:t>Trách nhiệm:</w:t>
      </w:r>
    </w:p>
    <w:p/>
    <w:p>
      <w:pPr>
        <w:pStyle w:val="ListBullet"/>
      </w:pPr>
      <w:r>
        <w:rPr>
          <w:rFonts w:ascii="Times New Roman" w:hAnsi="Times New Roman" w:eastAsia="Times New Roman"/>
          <w:sz w:val="22"/>
        </w:rPr>
        <w:t>Kiểm tra phiên đăng nhập hợp lệ.</w:t>
      </w:r>
    </w:p>
    <w:p>
      <w:pPr>
        <w:pStyle w:val="ListBullet"/>
      </w:pPr>
      <w:r>
        <w:rPr>
          <w:rFonts w:ascii="Times New Roman" w:hAnsi="Times New Roman" w:eastAsia="Times New Roman"/>
          <w:sz w:val="22"/>
        </w:rPr>
        <w:t>Khôi phục trạng thái điều hướng đã lưu.</w:t>
      </w:r>
    </w:p>
    <w:p>
      <w:pPr>
        <w:pStyle w:val="ListBullet"/>
      </w:pPr>
      <w:r>
        <w:rPr>
          <w:rFonts w:ascii="Times New Roman" w:hAnsi="Times New Roman" w:eastAsia="Times New Roman"/>
          <w:sz w:val="22"/>
        </w:rPr>
        <w:t>Áp deep linking trên web và mobile.</w:t>
      </w:r>
    </w:p>
    <w:p>
      <w:pPr>
        <w:pStyle w:val="ListBullet"/>
      </w:pPr>
      <w:r>
        <w:rPr>
          <w:rFonts w:ascii="Times New Roman" w:hAnsi="Times New Roman" w:eastAsia="Times New Roman"/>
          <w:sz w:val="22"/>
        </w:rPr>
        <w:t>Chặn truy cập vào màn hình không đủ quyền.</w:t>
      </w:r>
    </w:p>
    <w:p>
      <w:pPr>
        <w:pStyle w:val="ListBullet"/>
      </w:pPr>
      <w:r>
        <w:rPr>
          <w:rFonts w:ascii="Times New Roman" w:hAnsi="Times New Roman" w:eastAsia="Times New Roman"/>
          <w:sz w:val="22"/>
        </w:rPr>
        <w:t>Ép người dùng chưa đăng nhập quay về màn hình đăng nhập.</w:t>
      </w:r>
    </w:p>
    <w:p/>
    <w:p>
      <w:pPr>
        <w:pStyle w:val="Heading3"/>
      </w:pPr>
      <w:r>
        <w:rPr>
          <w:rFonts w:ascii="Times New Roman" w:hAnsi="Times New Roman" w:eastAsia="Times New Roman"/>
          <w:sz w:val="22"/>
        </w:rPr>
        <w:t>8.3. Lớp nghiệp vụ và đánh giá luật</w:t>
      </w:r>
    </w:p>
    <w:p/>
    <w:p>
      <w:pPr>
        <w:spacing w:after="120"/>
      </w:pPr>
      <w:r>
        <w:rPr>
          <w:rFonts w:ascii="Times New Roman" w:hAnsi="Times New Roman" w:eastAsia="Times New Roman"/>
          <w:sz w:val="22"/>
        </w:rPr>
        <w:t>Thành phần chính:</w:t>
      </w:r>
    </w:p>
    <w:p/>
    <w:p>
      <w:pPr>
        <w:pStyle w:val="ListBullet"/>
      </w:pPr>
      <w:r>
        <w:rPr>
          <w:rFonts w:ascii="Consolas" w:hAnsi="Consolas" w:eastAsia="Consolas"/>
          <w:sz w:val="20"/>
        </w:rPr>
        <w:t>dong_co_giam_dinh.jsx</w:t>
      </w:r>
      <w:r>
        <w:rPr>
          <w:rFonts w:ascii="Times New Roman" w:hAnsi="Times New Roman" w:eastAsia="Times New Roman"/>
          <w:sz w:val="22"/>
        </w:rPr>
        <w:t>.</w:t>
      </w:r>
    </w:p>
    <w:p>
      <w:pPr>
        <w:pStyle w:val="ListBullet"/>
      </w:pPr>
      <w:r>
        <w:rPr>
          <w:rFonts w:ascii="Consolas" w:hAnsi="Consolas" w:eastAsia="Consolas"/>
          <w:sz w:val="20"/>
        </w:rPr>
        <w:t>rule_engine_dvkt_no_code.jsx</w:t>
      </w:r>
      <w:r>
        <w:rPr>
          <w:rFonts w:ascii="Times New Roman" w:hAnsi="Times New Roman" w:eastAsia="Times New Roman"/>
          <w:sz w:val="22"/>
        </w:rPr>
        <w:t>.</w:t>
      </w:r>
    </w:p>
    <w:p>
      <w:pPr>
        <w:pStyle w:val="ListBullet"/>
      </w:pPr>
      <w:r>
        <w:rPr>
          <w:rFonts w:ascii="Times New Roman" w:hAnsi="Times New Roman" w:eastAsia="Times New Roman"/>
          <w:sz w:val="22"/>
        </w:rPr>
        <w:t>Các file seed luật dữ liệu và luật chuyên đề.</w:t>
      </w:r>
    </w:p>
    <w:p>
      <w:pPr>
        <w:pStyle w:val="ListBullet"/>
      </w:pPr>
      <w:r>
        <w:rPr>
          <w:rFonts w:ascii="Times New Roman" w:hAnsi="Times New Roman" w:eastAsia="Times New Roman"/>
          <w:sz w:val="22"/>
        </w:rPr>
        <w:t>Các module hardcoded theo lĩnh vực.</w:t>
      </w:r>
    </w:p>
    <w:p/>
    <w:p>
      <w:pPr>
        <w:spacing w:after="120"/>
      </w:pPr>
      <w:r>
        <w:rPr>
          <w:rFonts w:ascii="Times New Roman" w:hAnsi="Times New Roman" w:eastAsia="Times New Roman"/>
          <w:sz w:val="22"/>
        </w:rPr>
        <w:t>Trách nhiệm:</w:t>
      </w:r>
    </w:p>
    <w:p/>
    <w:p>
      <w:pPr>
        <w:pStyle w:val="ListBullet"/>
      </w:pPr>
      <w:r>
        <w:rPr>
          <w:rFonts w:ascii="Times New Roman" w:hAnsi="Times New Roman" w:eastAsia="Times New Roman"/>
          <w:sz w:val="22"/>
        </w:rPr>
        <w:t>Nhận dữ liệu hồ sơ đã chuẩn hóa.</w:t>
      </w:r>
    </w:p>
    <w:p>
      <w:pPr>
        <w:pStyle w:val="ListBullet"/>
      </w:pPr>
      <w:r>
        <w:rPr>
          <w:rFonts w:ascii="Times New Roman" w:hAnsi="Times New Roman" w:eastAsia="Times New Roman"/>
          <w:sz w:val="22"/>
        </w:rPr>
        <w:t>Áp điều kiện rule hardcoded hoặc dynamic.</w:t>
      </w:r>
    </w:p>
    <w:p>
      <w:pPr>
        <w:pStyle w:val="ListBullet"/>
      </w:pPr>
      <w:r>
        <w:rPr>
          <w:rFonts w:ascii="Times New Roman" w:hAnsi="Times New Roman" w:eastAsia="Times New Roman"/>
          <w:sz w:val="22"/>
        </w:rPr>
        <w:t>Gộp cảnh báo, phân mức độ và chuẩn hóa đầu ra cho UI/báo cáo.</w:t>
      </w:r>
    </w:p>
    <w:p>
      <w:pPr>
        <w:pStyle w:val="ListBullet"/>
      </w:pPr>
      <w:r>
        <w:rPr>
          <w:rFonts w:ascii="Times New Roman" w:hAnsi="Times New Roman" w:eastAsia="Times New Roman"/>
          <w:sz w:val="22"/>
        </w:rPr>
        <w:t xml:space="preserve">Bổ sung metadata giải trình rule ở đầu ra, tối thiểu gồm </w:t>
      </w:r>
      <w:r>
        <w:rPr>
          <w:rFonts w:ascii="Consolas" w:hAnsi="Consolas" w:eastAsia="Consolas"/>
          <w:sz w:val="20"/>
        </w:rPr>
        <w:t>namespace_quy_tac</w:t>
      </w:r>
      <w:r>
        <w:rPr>
          <w:rFonts w:ascii="Times New Roman" w:hAnsi="Times New Roman" w:eastAsia="Times New Roman"/>
          <w:sz w:val="22"/>
        </w:rPr>
        <w:t xml:space="preserve">, </w:t>
      </w:r>
      <w:r>
        <w:rPr>
          <w:rFonts w:ascii="Consolas" w:hAnsi="Consolas" w:eastAsia="Consolas"/>
          <w:sz w:val="20"/>
        </w:rPr>
        <w:t>nguon_quy_tac</w:t>
      </w:r>
      <w:r>
        <w:rPr>
          <w:rFonts w:ascii="Times New Roman" w:hAnsi="Times New Roman" w:eastAsia="Times New Roman"/>
          <w:sz w:val="22"/>
        </w:rPr>
        <w:t xml:space="preserve">, </w:t>
      </w:r>
      <w:r>
        <w:rPr>
          <w:rFonts w:ascii="Consolas" w:hAnsi="Consolas" w:eastAsia="Consolas"/>
          <w:sz w:val="20"/>
        </w:rPr>
        <w:t>luong_giai_trinh</w:t>
      </w:r>
      <w:r>
        <w:rPr>
          <w:rFonts w:ascii="Times New Roman" w:hAnsi="Times New Roman" w:eastAsia="Times New Roman"/>
          <w:sz w:val="22"/>
        </w:rPr>
        <w:t xml:space="preserve">, </w:t>
      </w:r>
      <w:r>
        <w:rPr>
          <w:rFonts w:ascii="Consolas" w:hAnsi="Consolas" w:eastAsia="Consolas"/>
          <w:sz w:val="20"/>
        </w:rPr>
        <w:t>tab_quan_tri_goi_y</w:t>
      </w:r>
      <w:r>
        <w:rPr>
          <w:rFonts w:ascii="Times New Roman" w:hAnsi="Times New Roman" w:eastAsia="Times New Roman"/>
          <w:sz w:val="22"/>
        </w:rPr>
        <w:t xml:space="preserve"> cho các họ rule XML3 khi có thể suy luận an toàn.</w:t>
      </w:r>
    </w:p>
    <w:p/>
    <w:p>
      <w:pPr>
        <w:pStyle w:val="Heading3"/>
      </w:pPr>
      <w:r>
        <w:rPr>
          <w:rFonts w:ascii="Times New Roman" w:hAnsi="Times New Roman" w:eastAsia="Times New Roman"/>
          <w:sz w:val="22"/>
        </w:rPr>
        <w:t>8.4. Lớp lưu trữ cục bộ</w:t>
      </w:r>
    </w:p>
    <w:p/>
    <w:p>
      <w:pPr>
        <w:spacing w:after="120"/>
      </w:pPr>
      <w:r>
        <w:rPr>
          <w:rFonts w:ascii="Times New Roman" w:hAnsi="Times New Roman" w:eastAsia="Times New Roman"/>
          <w:sz w:val="22"/>
        </w:rPr>
        <w:t>Thành phần chính:</w:t>
      </w:r>
    </w:p>
    <w:p/>
    <w:p>
      <w:pPr>
        <w:pStyle w:val="ListBullet"/>
      </w:pPr>
      <w:r>
        <w:rPr>
          <w:rFonts w:ascii="Consolas" w:hAnsi="Consolas" w:eastAsia="Consolas"/>
          <w:sz w:val="20"/>
        </w:rPr>
        <w:t>kho_du_lieu.jsx</w:t>
      </w:r>
      <w:r>
        <w:rPr>
          <w:rFonts w:ascii="Times New Roman" w:hAnsi="Times New Roman" w:eastAsia="Times New Roman"/>
          <w:sz w:val="22"/>
        </w:rPr>
        <w:t>.</w:t>
      </w:r>
    </w:p>
    <w:p>
      <w:pPr>
        <w:pStyle w:val="ListBullet"/>
      </w:pPr>
      <w:r>
        <w:rPr>
          <w:rFonts w:ascii="Times New Roman" w:hAnsi="Times New Roman" w:eastAsia="Times New Roman"/>
          <w:sz w:val="22"/>
        </w:rPr>
        <w:t>AsyncStorage.</w:t>
      </w:r>
    </w:p>
    <w:p>
      <w:pPr>
        <w:pStyle w:val="ListBullet"/>
      </w:pPr>
      <w:r>
        <w:rPr>
          <w:rFonts w:ascii="Times New Roman" w:hAnsi="Times New Roman" w:eastAsia="Times New Roman"/>
          <w:sz w:val="22"/>
        </w:rPr>
        <w:t>IndexedDB.</w:t>
      </w:r>
    </w:p>
    <w:p/>
    <w:p>
      <w:pPr>
        <w:spacing w:after="120"/>
      </w:pPr>
      <w:r>
        <w:rPr>
          <w:rFonts w:ascii="Times New Roman" w:hAnsi="Times New Roman" w:eastAsia="Times New Roman"/>
          <w:sz w:val="22"/>
        </w:rPr>
        <w:t>Trách nhiệm:</w:t>
      </w:r>
    </w:p>
    <w:p/>
    <w:p>
      <w:pPr>
        <w:pStyle w:val="ListBullet"/>
      </w:pPr>
      <w:r>
        <w:rPr>
          <w:rFonts w:ascii="Times New Roman" w:hAnsi="Times New Roman" w:eastAsia="Times New Roman"/>
          <w:sz w:val="22"/>
        </w:rPr>
        <w:t xml:space="preserve">Lưu hồ sơ theo </w:t>
      </w:r>
      <w:r>
        <w:rPr>
          <w:rFonts w:ascii="Consolas" w:hAnsi="Consolas" w:eastAsia="Consolas"/>
          <w:sz w:val="20"/>
        </w:rPr>
        <w:t>MA_LK</w:t>
      </w:r>
      <w:r>
        <w:rPr>
          <w:rFonts w:ascii="Times New Roman" w:hAnsi="Times New Roman" w:eastAsia="Times New Roman"/>
          <w:sz w:val="22"/>
        </w:rPr>
        <w:t>.</w:t>
      </w:r>
    </w:p>
    <w:p>
      <w:pPr>
        <w:pStyle w:val="ListBullet"/>
      </w:pPr>
      <w:r>
        <w:rPr>
          <w:rFonts w:ascii="Times New Roman" w:hAnsi="Times New Roman" w:eastAsia="Times New Roman"/>
          <w:sz w:val="22"/>
        </w:rPr>
        <w:t>Truy xuất toàn bộ, truy xuất nhiều hồ sơ hoặc xóa hồ sơ.</w:t>
      </w:r>
    </w:p>
    <w:p>
      <w:pPr>
        <w:pStyle w:val="ListBullet"/>
      </w:pPr>
      <w:r>
        <w:rPr>
          <w:rFonts w:ascii="Times New Roman" w:hAnsi="Times New Roman" w:eastAsia="Times New Roman"/>
          <w:sz w:val="22"/>
        </w:rPr>
        <w:t>Migration dữ liệu cũ từ localStorage sang IndexedDB trên web.</w:t>
      </w:r>
    </w:p>
    <w:p>
      <w:pPr>
        <w:pStyle w:val="ListBullet"/>
      </w:pPr>
      <w:r>
        <w:rPr>
          <w:rFonts w:ascii="Times New Roman" w:hAnsi="Times New Roman" w:eastAsia="Times New Roman"/>
          <w:sz w:val="22"/>
        </w:rPr>
        <w:t>Lưu các dataset cấu hình, danh mục và metadata đồng bộ.</w:t>
      </w:r>
    </w:p>
    <w:p/>
    <w:p>
      <w:pPr>
        <w:pStyle w:val="Heading3"/>
      </w:pPr>
      <w:r>
        <w:rPr>
          <w:rFonts w:ascii="Times New Roman" w:hAnsi="Times New Roman" w:eastAsia="Times New Roman"/>
          <w:sz w:val="22"/>
        </w:rPr>
        <w:t>8.5. Lớp tích hợp ngoài</w:t>
      </w:r>
    </w:p>
    <w:p/>
    <w:p>
      <w:pPr>
        <w:spacing w:after="120"/>
      </w:pPr>
      <w:r>
        <w:rPr>
          <w:rFonts w:ascii="Times New Roman" w:hAnsi="Times New Roman" w:eastAsia="Times New Roman"/>
          <w:sz w:val="22"/>
        </w:rPr>
        <w:t>Thành phần chính:</w:t>
      </w:r>
    </w:p>
    <w:p/>
    <w:p>
      <w:pPr>
        <w:pStyle w:val="ListBullet"/>
      </w:pPr>
      <w:r>
        <w:rPr>
          <w:rFonts w:ascii="Consolas" w:hAnsi="Consolas" w:eastAsia="Consolas"/>
          <w:sz w:val="20"/>
        </w:rPr>
        <w:t>firebase_cloud_bhyt.jsx</w:t>
      </w:r>
      <w:r>
        <w:rPr>
          <w:rFonts w:ascii="Times New Roman" w:hAnsi="Times New Roman" w:eastAsia="Times New Roman"/>
          <w:sz w:val="22"/>
        </w:rPr>
        <w:t>.</w:t>
      </w:r>
    </w:p>
    <w:p>
      <w:pPr>
        <w:pStyle w:val="ListBullet"/>
      </w:pPr>
      <w:r>
        <w:rPr>
          <w:rFonts w:ascii="Consolas" w:hAnsi="Consolas" w:eastAsia="Consolas"/>
          <w:sz w:val="20"/>
        </w:rPr>
        <w:t>python_service/app/main.py</w:t>
      </w:r>
      <w:r>
        <w:rPr>
          <w:rFonts w:ascii="Times New Roman" w:hAnsi="Times New Roman" w:eastAsia="Times New Roman"/>
          <w:sz w:val="22"/>
        </w:rPr>
        <w:t>.</w:t>
      </w:r>
    </w:p>
    <w:p>
      <w:pPr>
        <w:pStyle w:val="ListBullet"/>
      </w:pPr>
      <w:r>
        <w:rPr>
          <w:rFonts w:ascii="Consolas" w:hAnsi="Consolas" w:eastAsia="Consolas"/>
          <w:sz w:val="20"/>
        </w:rPr>
        <w:t>ma_nguon/dich_vu/python_service_api.jsx</w:t>
      </w:r>
      <w:r>
        <w:rPr>
          <w:rFonts w:ascii="Times New Roman" w:hAnsi="Times New Roman" w:eastAsia="Times New Roman"/>
          <w:sz w:val="22"/>
        </w:rPr>
        <w:t>.</w:t>
      </w:r>
    </w:p>
    <w:p/>
    <w:p>
      <w:pPr>
        <w:spacing w:after="120"/>
      </w:pPr>
      <w:r>
        <w:rPr>
          <w:rFonts w:ascii="Times New Roman" w:hAnsi="Times New Roman" w:eastAsia="Times New Roman"/>
          <w:sz w:val="22"/>
        </w:rPr>
        <w:t>Trách nhiệm:</w:t>
      </w:r>
    </w:p>
    <w:p/>
    <w:p>
      <w:pPr>
        <w:pStyle w:val="ListBullet"/>
      </w:pPr>
      <w:r>
        <w:rPr>
          <w:rFonts w:ascii="Times New Roman" w:hAnsi="Times New Roman" w:eastAsia="Times New Roman"/>
          <w:sz w:val="22"/>
        </w:rPr>
        <w:t>Xác thực Firebase.</w:t>
      </w:r>
    </w:p>
    <w:p>
      <w:pPr>
        <w:pStyle w:val="ListBullet"/>
      </w:pPr>
      <w:r>
        <w:rPr>
          <w:rFonts w:ascii="Times New Roman" w:hAnsi="Times New Roman" w:eastAsia="Times New Roman"/>
          <w:sz w:val="22"/>
        </w:rPr>
        <w:t>Đồng bộ dataset rule engine và metadata hồ sơ lên cloud.</w:t>
      </w:r>
    </w:p>
    <w:p>
      <w:pPr>
        <w:pStyle w:val="ListBullet"/>
      </w:pPr>
      <w:r>
        <w:rPr>
          <w:rFonts w:ascii="Times New Roman" w:hAnsi="Times New Roman" w:eastAsia="Times New Roman"/>
          <w:sz w:val="22"/>
        </w:rPr>
        <w:t>Đọc dữ liệu từ cloud về cục bộ.</w:t>
      </w:r>
    </w:p>
    <w:p>
      <w:pPr>
        <w:pStyle w:val="ListBullet"/>
      </w:pPr>
      <w:r>
        <w:rPr>
          <w:rFonts w:ascii="Times New Roman" w:hAnsi="Times New Roman" w:eastAsia="Times New Roman"/>
          <w:sz w:val="22"/>
        </w:rPr>
        <w:t>Gọi Python service cho audit batch hoặc smoke test.</w:t>
      </w:r>
    </w:p>
    <w:p>
      <w:pPr>
        <w:pStyle w:val="ListBullet"/>
      </w:pPr>
      <w:r>
        <w:rPr>
          <w:rFonts w:ascii="Times New Roman" w:hAnsi="Times New Roman" w:eastAsia="Times New Roman"/>
          <w:sz w:val="22"/>
        </w:rPr>
        <w:t>Kết nối HIS theo cấu hình runtime.</w:t>
      </w:r>
    </w:p>
    <w:p/>
    <w:p>
      <w:pPr>
        <w:pStyle w:val="Heading2"/>
      </w:pPr>
      <w:r>
        <w:rPr>
          <w:rFonts w:ascii="Times New Roman" w:hAnsi="Times New Roman" w:eastAsia="Times New Roman"/>
          <w:sz w:val="22"/>
        </w:rPr>
        <w:t>9. Điều hướng và bản đồ màn hình</w:t>
      </w:r>
    </w:p>
    <w:p/>
    <w:p>
      <w:pPr>
        <w:spacing w:after="120"/>
      </w:pPr>
      <w:r>
        <w:rPr>
          <w:rFonts w:ascii="Times New Roman" w:hAnsi="Times New Roman" w:eastAsia="Times New Roman"/>
          <w:sz w:val="22"/>
        </w:rPr>
        <w:t xml:space="preserve">Theo </w:t>
      </w:r>
      <w:r>
        <w:rPr>
          <w:rFonts w:ascii="Consolas" w:hAnsi="Consolas" w:eastAsia="Consolas"/>
          <w:sz w:val="20"/>
        </w:rPr>
        <w:t>tuyen_duong.jsx</w:t>
      </w:r>
      <w:r>
        <w:rPr>
          <w:rFonts w:ascii="Times New Roman" w:hAnsi="Times New Roman" w:eastAsia="Times New Roman"/>
          <w:sz w:val="22"/>
        </w:rPr>
        <w:t>, hệ thống đang khai báo các route nghiệp vụ sau:</w:t>
      </w:r>
    </w:p>
    <w:p/>
    <w:p>
      <w:pPr>
        <w:pStyle w:val="ListNumber"/>
      </w:pPr>
      <w:r>
        <w:rPr>
          <w:rFonts w:ascii="Consolas" w:hAnsi="Consolas" w:eastAsia="Consolas"/>
          <w:sz w:val="20"/>
        </w:rPr>
        <w:t>DangNhap</w:t>
      </w:r>
      <w:r>
        <w:rPr>
          <w:rFonts w:ascii="Times New Roman" w:hAnsi="Times New Roman" w:eastAsia="Times New Roman"/>
          <w:sz w:val="22"/>
        </w:rPr>
        <w:t>.</w:t>
      </w:r>
    </w:p>
    <w:p>
      <w:pPr>
        <w:pStyle w:val="ListNumber"/>
      </w:pPr>
      <w:r>
        <w:rPr>
          <w:rFonts w:ascii="Consolas" w:hAnsi="Consolas" w:eastAsia="Consolas"/>
          <w:sz w:val="20"/>
        </w:rPr>
        <w:t>TongQuan</w:t>
      </w:r>
      <w:r>
        <w:rPr>
          <w:rFonts w:ascii="Times New Roman" w:hAnsi="Times New Roman" w:eastAsia="Times New Roman"/>
          <w:sz w:val="22"/>
        </w:rPr>
        <w:t>.</w:t>
      </w:r>
    </w:p>
    <w:p>
      <w:pPr>
        <w:pStyle w:val="ListNumber"/>
      </w:pPr>
      <w:r>
        <w:rPr>
          <w:rFonts w:ascii="Consolas" w:hAnsi="Consolas" w:eastAsia="Consolas"/>
          <w:sz w:val="20"/>
        </w:rPr>
        <w:t>Helper</w:t>
      </w:r>
      <w:r>
        <w:rPr>
          <w:rFonts w:ascii="Times New Roman" w:hAnsi="Times New Roman" w:eastAsia="Times New Roman"/>
          <w:sz w:val="22"/>
        </w:rPr>
        <w:t>.</w:t>
      </w:r>
    </w:p>
    <w:p>
      <w:pPr>
        <w:pStyle w:val="ListNumber"/>
      </w:pPr>
      <w:r>
        <w:rPr>
          <w:rFonts w:ascii="Consolas" w:hAnsi="Consolas" w:eastAsia="Consolas"/>
          <w:sz w:val="20"/>
        </w:rPr>
        <w:t>PhanQuyenTruyCap</w:t>
      </w:r>
      <w:r>
        <w:rPr>
          <w:rFonts w:ascii="Times New Roman" w:hAnsi="Times New Roman" w:eastAsia="Times New Roman"/>
          <w:sz w:val="22"/>
        </w:rPr>
        <w:t>.</w:t>
      </w:r>
    </w:p>
    <w:p>
      <w:pPr>
        <w:pStyle w:val="ListNumber"/>
      </w:pPr>
      <w:r>
        <w:rPr>
          <w:rFonts w:ascii="Consolas" w:hAnsi="Consolas" w:eastAsia="Consolas"/>
          <w:sz w:val="20"/>
        </w:rPr>
        <w:t>DocXML</w:t>
      </w:r>
      <w:r>
        <w:rPr>
          <w:rFonts w:ascii="Times New Roman" w:hAnsi="Times New Roman" w:eastAsia="Times New Roman"/>
          <w:sz w:val="22"/>
        </w:rPr>
        <w:t>.</w:t>
      </w:r>
    </w:p>
    <w:p>
      <w:pPr>
        <w:pStyle w:val="ListNumber"/>
      </w:pPr>
      <w:r>
        <w:rPr>
          <w:rFonts w:ascii="Consolas" w:hAnsi="Consolas" w:eastAsia="Consolas"/>
          <w:sz w:val="20"/>
        </w:rPr>
        <w:t>ChiTiet</w:t>
      </w:r>
      <w:r>
        <w:rPr>
          <w:rFonts w:ascii="Times New Roman" w:hAnsi="Times New Roman" w:eastAsia="Times New Roman"/>
          <w:sz w:val="22"/>
        </w:rPr>
        <w:t>.</w:t>
      </w:r>
    </w:p>
    <w:p>
      <w:pPr>
        <w:pStyle w:val="ListNumber"/>
      </w:pPr>
      <w:r>
        <w:rPr>
          <w:rFonts w:ascii="Consolas" w:hAnsi="Consolas" w:eastAsia="Consolas"/>
          <w:sz w:val="20"/>
        </w:rPr>
        <w:t>SuaFileXML</w:t>
      </w:r>
      <w:r>
        <w:rPr>
          <w:rFonts w:ascii="Times New Roman" w:hAnsi="Times New Roman" w:eastAsia="Times New Roman"/>
          <w:sz w:val="22"/>
        </w:rPr>
        <w:t>.</w:t>
      </w:r>
    </w:p>
    <w:p>
      <w:pPr>
        <w:pStyle w:val="ListNumber"/>
      </w:pPr>
      <w:r>
        <w:rPr>
          <w:rFonts w:ascii="Consolas" w:hAnsi="Consolas" w:eastAsia="Consolas"/>
          <w:sz w:val="20"/>
        </w:rPr>
        <w:t>KhoLuuTru</w:t>
      </w:r>
      <w:r>
        <w:rPr>
          <w:rFonts w:ascii="Times New Roman" w:hAnsi="Times New Roman" w:eastAsia="Times New Roman"/>
          <w:sz w:val="22"/>
        </w:rPr>
        <w:t>.</w:t>
      </w:r>
    </w:p>
    <w:p>
      <w:pPr>
        <w:pStyle w:val="ListNumber"/>
      </w:pPr>
      <w:r>
        <w:rPr>
          <w:rFonts w:ascii="Consolas" w:hAnsi="Consolas" w:eastAsia="Consolas"/>
          <w:sz w:val="20"/>
        </w:rPr>
        <w:t>QuanLyLuat</w:t>
      </w:r>
      <w:r>
        <w:rPr>
          <w:rFonts w:ascii="Times New Roman" w:hAnsi="Times New Roman" w:eastAsia="Times New Roman"/>
          <w:sz w:val="22"/>
        </w:rPr>
        <w:t>.</w:t>
      </w:r>
    </w:p>
    <w:p>
      <w:pPr>
        <w:pStyle w:val="ListNumber"/>
      </w:pPr>
      <w:r>
        <w:rPr>
          <w:rFonts w:ascii="Consolas" w:hAnsi="Consolas" w:eastAsia="Consolas"/>
          <w:sz w:val="20"/>
        </w:rPr>
        <w:t>QuanLyQuyTacOnOff</w:t>
      </w:r>
      <w:r>
        <w:rPr>
          <w:rFonts w:ascii="Times New Roman" w:hAnsi="Times New Roman" w:eastAsia="Times New Roman"/>
          <w:sz w:val="22"/>
        </w:rPr>
        <w:t>.</w:t>
      </w:r>
    </w:p>
    <w:p>
      <w:pPr>
        <w:pStyle w:val="ListNumber"/>
      </w:pPr>
      <w:r>
        <w:rPr>
          <w:rFonts w:ascii="Consolas" w:hAnsi="Consolas" w:eastAsia="Consolas"/>
          <w:sz w:val="20"/>
        </w:rPr>
        <w:t>QuanLyDanhMuc</w:t>
      </w:r>
      <w:r>
        <w:rPr>
          <w:rFonts w:ascii="Times New Roman" w:hAnsi="Times New Roman" w:eastAsia="Times New Roman"/>
          <w:sz w:val="22"/>
        </w:rPr>
        <w:t>.</w:t>
      </w:r>
    </w:p>
    <w:p>
      <w:pPr>
        <w:pStyle w:val="ListNumber"/>
      </w:pPr>
      <w:r>
        <w:rPr>
          <w:rFonts w:ascii="Consolas" w:hAnsi="Consolas" w:eastAsia="Consolas"/>
          <w:sz w:val="20"/>
        </w:rPr>
        <w:t>DanhMucBYTMain</w:t>
      </w:r>
      <w:r>
        <w:rPr>
          <w:rFonts w:ascii="Times New Roman" w:hAnsi="Times New Roman" w:eastAsia="Times New Roman"/>
          <w:sz w:val="22"/>
        </w:rPr>
        <w:t>.</w:t>
      </w:r>
    </w:p>
    <w:p>
      <w:pPr>
        <w:pStyle w:val="ListNumber"/>
      </w:pPr>
      <w:r>
        <w:rPr>
          <w:rFonts w:ascii="Consolas" w:hAnsi="Consolas" w:eastAsia="Consolas"/>
          <w:sz w:val="20"/>
        </w:rPr>
        <w:t>QuanLyChuyenMon</w:t>
      </w:r>
      <w:r>
        <w:rPr>
          <w:rFonts w:ascii="Times New Roman" w:hAnsi="Times New Roman" w:eastAsia="Times New Roman"/>
          <w:sz w:val="22"/>
        </w:rPr>
        <w:t>.</w:t>
      </w:r>
    </w:p>
    <w:p>
      <w:pPr>
        <w:pStyle w:val="ListNumber"/>
      </w:pPr>
      <w:r>
        <w:rPr>
          <w:rFonts w:ascii="Consolas" w:hAnsi="Consolas" w:eastAsia="Consolas"/>
          <w:sz w:val="20"/>
        </w:rPr>
        <w:t>BaoCaoVaThongKe</w:t>
      </w:r>
      <w:r>
        <w:rPr>
          <w:rFonts w:ascii="Times New Roman" w:hAnsi="Times New Roman" w:eastAsia="Times New Roman"/>
          <w:sz w:val="22"/>
        </w:rPr>
        <w:t>.</w:t>
      </w:r>
    </w:p>
    <w:p>
      <w:pPr>
        <w:pStyle w:val="ListNumber"/>
      </w:pPr>
      <w:r>
        <w:rPr>
          <w:rFonts w:ascii="Consolas" w:hAnsi="Consolas" w:eastAsia="Consolas"/>
          <w:sz w:val="20"/>
        </w:rPr>
        <w:t>XML1</w:t>
      </w:r>
      <w:r>
        <w:rPr>
          <w:rFonts w:ascii="Times New Roman" w:hAnsi="Times New Roman" w:eastAsia="Times New Roman"/>
          <w:sz w:val="22"/>
        </w:rPr>
        <w:t>.</w:t>
      </w:r>
    </w:p>
    <w:p>
      <w:pPr>
        <w:pStyle w:val="ListNumber"/>
      </w:pPr>
      <w:r>
        <w:rPr>
          <w:rFonts w:ascii="Consolas" w:hAnsi="Consolas" w:eastAsia="Consolas"/>
          <w:sz w:val="20"/>
        </w:rPr>
        <w:t>XML2</w:t>
      </w:r>
      <w:r>
        <w:rPr>
          <w:rFonts w:ascii="Times New Roman" w:hAnsi="Times New Roman" w:eastAsia="Times New Roman"/>
          <w:sz w:val="22"/>
        </w:rPr>
        <w:t>.</w:t>
      </w:r>
    </w:p>
    <w:p>
      <w:pPr>
        <w:pStyle w:val="ListNumber"/>
      </w:pPr>
      <w:r>
        <w:rPr>
          <w:rFonts w:ascii="Consolas" w:hAnsi="Consolas" w:eastAsia="Consolas"/>
          <w:sz w:val="20"/>
        </w:rPr>
        <w:t>XML3</w:t>
      </w:r>
      <w:r>
        <w:rPr>
          <w:rFonts w:ascii="Times New Roman" w:hAnsi="Times New Roman" w:eastAsia="Times New Roman"/>
          <w:sz w:val="22"/>
        </w:rPr>
        <w:t>.</w:t>
      </w:r>
    </w:p>
    <w:p>
      <w:pPr>
        <w:pStyle w:val="ListNumber"/>
      </w:pPr>
      <w:r>
        <w:rPr>
          <w:rFonts w:ascii="Consolas" w:hAnsi="Consolas" w:eastAsia="Consolas"/>
          <w:sz w:val="20"/>
        </w:rPr>
        <w:t>XML4</w:t>
      </w:r>
      <w:r>
        <w:rPr>
          <w:rFonts w:ascii="Times New Roman" w:hAnsi="Times New Roman" w:eastAsia="Times New Roman"/>
          <w:sz w:val="22"/>
        </w:rPr>
        <w:t>.</w:t>
      </w:r>
    </w:p>
    <w:p>
      <w:pPr>
        <w:pStyle w:val="ListNumber"/>
      </w:pPr>
      <w:r>
        <w:rPr>
          <w:rFonts w:ascii="Consolas" w:hAnsi="Consolas" w:eastAsia="Consolas"/>
          <w:sz w:val="20"/>
        </w:rPr>
        <w:t>XML5</w:t>
      </w:r>
      <w:r>
        <w:rPr>
          <w:rFonts w:ascii="Times New Roman" w:hAnsi="Times New Roman" w:eastAsia="Times New Roman"/>
          <w:sz w:val="22"/>
        </w:rPr>
        <w:t>.</w:t>
      </w:r>
    </w:p>
    <w:p>
      <w:pPr>
        <w:pStyle w:val="ListNumber"/>
      </w:pPr>
      <w:r>
        <w:rPr>
          <w:rFonts w:ascii="Consolas" w:hAnsi="Consolas" w:eastAsia="Consolas"/>
          <w:sz w:val="20"/>
        </w:rPr>
        <w:t>XML6</w:t>
      </w:r>
      <w:r>
        <w:rPr>
          <w:rFonts w:ascii="Times New Roman" w:hAnsi="Times New Roman" w:eastAsia="Times New Roman"/>
          <w:sz w:val="22"/>
        </w:rPr>
        <w:t>.</w:t>
      </w:r>
    </w:p>
    <w:p/>
    <w:p>
      <w:pPr>
        <w:spacing w:after="120"/>
      </w:pPr>
      <w:r>
        <w:rPr>
          <w:rFonts w:ascii="Times New Roman" w:hAnsi="Times New Roman" w:eastAsia="Times New Roman"/>
          <w:sz w:val="22"/>
        </w:rPr>
        <w:t>Deep link đang được cấu hình cho web/mobile với các path như:</w:t>
      </w:r>
    </w:p>
    <w:p/>
    <w:p>
      <w:pPr>
        <w:pStyle w:val="ListBullet"/>
      </w:pPr>
      <w:r>
        <w:rPr>
          <w:rFonts w:ascii="Consolas" w:hAnsi="Consolas" w:eastAsia="Consolas"/>
          <w:sz w:val="20"/>
        </w:rPr>
        <w:t>login</w:t>
      </w:r>
      <w:r>
        <w:rPr>
          <w:rFonts w:ascii="Times New Roman" w:hAnsi="Times New Roman" w:eastAsia="Times New Roman"/>
          <w:sz w:val="22"/>
        </w:rPr>
        <w:t xml:space="preserve"> cho đăng nhập.</w:t>
      </w:r>
    </w:p>
    <w:p>
      <w:pPr>
        <w:pStyle w:val="ListBullet"/>
      </w:pPr>
      <w:r>
        <w:rPr>
          <w:rFonts w:ascii="Consolas" w:hAnsi="Consolas" w:eastAsia="Consolas"/>
          <w:sz w:val="20"/>
        </w:rPr>
        <w:t>dashboard</w:t>
      </w:r>
      <w:r>
        <w:rPr>
          <w:rFonts w:ascii="Times New Roman" w:hAnsi="Times New Roman" w:eastAsia="Times New Roman"/>
          <w:sz w:val="22"/>
        </w:rPr>
        <w:t xml:space="preserve"> cho tổng quan.</w:t>
      </w:r>
    </w:p>
    <w:p>
      <w:pPr>
        <w:pStyle w:val="ListBullet"/>
      </w:pPr>
      <w:r>
        <w:rPr>
          <w:rFonts w:ascii="Consolas" w:hAnsi="Consolas" w:eastAsia="Consolas"/>
          <w:sz w:val="20"/>
        </w:rPr>
        <w:t>auditing</w:t>
      </w:r>
      <w:r>
        <w:rPr>
          <w:rFonts w:ascii="Times New Roman" w:hAnsi="Times New Roman" w:eastAsia="Times New Roman"/>
          <w:sz w:val="22"/>
        </w:rPr>
        <w:t xml:space="preserve"> cho nhập và giám định hồ sơ.</w:t>
      </w:r>
    </w:p>
    <w:p>
      <w:pPr>
        <w:pStyle w:val="ListBullet"/>
      </w:pPr>
      <w:r>
        <w:rPr>
          <w:rFonts w:ascii="Consolas" w:hAnsi="Consolas" w:eastAsia="Consolas"/>
          <w:sz w:val="20"/>
        </w:rPr>
        <w:t>archive</w:t>
      </w:r>
      <w:r>
        <w:rPr>
          <w:rFonts w:ascii="Times New Roman" w:hAnsi="Times New Roman" w:eastAsia="Times New Roman"/>
          <w:sz w:val="22"/>
        </w:rPr>
        <w:t xml:space="preserve"> cho kho lưu trữ.</w:t>
      </w:r>
    </w:p>
    <w:p>
      <w:pPr>
        <w:pStyle w:val="ListBullet"/>
      </w:pPr>
      <w:r>
        <w:rPr>
          <w:rFonts w:ascii="Consolas" w:hAnsi="Consolas" w:eastAsia="Consolas"/>
          <w:sz w:val="20"/>
        </w:rPr>
        <w:t>rules</w:t>
      </w:r>
      <w:r>
        <w:rPr>
          <w:rFonts w:ascii="Times New Roman" w:hAnsi="Times New Roman" w:eastAsia="Times New Roman"/>
          <w:sz w:val="22"/>
        </w:rPr>
        <w:t xml:space="preserve"> cho quản lý luật.</w:t>
      </w:r>
    </w:p>
    <w:p>
      <w:pPr>
        <w:pStyle w:val="ListBullet"/>
      </w:pPr>
      <w:r>
        <w:rPr>
          <w:rFonts w:ascii="Consolas" w:hAnsi="Consolas" w:eastAsia="Consolas"/>
          <w:sz w:val="20"/>
        </w:rPr>
        <w:t>reports</w:t>
      </w:r>
      <w:r>
        <w:rPr>
          <w:rFonts w:ascii="Times New Roman" w:hAnsi="Times New Roman" w:eastAsia="Times New Roman"/>
          <w:sz w:val="22"/>
        </w:rPr>
        <w:t xml:space="preserve"> cho báo cáo.</w:t>
      </w:r>
    </w:p>
    <w:p>
      <w:pPr>
        <w:pStyle w:val="ListBullet"/>
      </w:pPr>
      <w:r>
        <w:rPr>
          <w:rFonts w:ascii="Consolas" w:hAnsi="Consolas" w:eastAsia="Consolas"/>
          <w:sz w:val="20"/>
        </w:rPr>
        <w:t>xml/xml1</w:t>
      </w:r>
      <w:r>
        <w:rPr>
          <w:rFonts w:ascii="Times New Roman" w:hAnsi="Times New Roman" w:eastAsia="Times New Roman"/>
          <w:sz w:val="22"/>
        </w:rPr>
        <w:t xml:space="preserve"> đến </w:t>
      </w:r>
      <w:r>
        <w:rPr>
          <w:rFonts w:ascii="Consolas" w:hAnsi="Consolas" w:eastAsia="Consolas"/>
          <w:sz w:val="20"/>
        </w:rPr>
        <w:t>xml/xml6</w:t>
      </w:r>
      <w:r>
        <w:rPr>
          <w:rFonts w:ascii="Times New Roman" w:hAnsi="Times New Roman" w:eastAsia="Times New Roman"/>
          <w:sz w:val="22"/>
        </w:rPr>
        <w:t xml:space="preserve"> cho quản lý các bảng XML chi tiết.</w:t>
      </w:r>
    </w:p>
    <w:p/>
    <w:p>
      <w:pPr>
        <w:pStyle w:val="Heading2"/>
      </w:pPr>
      <w:r>
        <w:rPr>
          <w:rFonts w:ascii="Times New Roman" w:hAnsi="Times New Roman" w:eastAsia="Times New Roman"/>
          <w:sz w:val="22"/>
        </w:rPr>
        <w:t>10. Mô tả các phân hệ chức năng</w:t>
      </w:r>
    </w:p>
    <w:p/>
    <w:p>
      <w:pPr>
        <w:pStyle w:val="Heading3"/>
      </w:pPr>
      <w:r>
        <w:rPr>
          <w:rFonts w:ascii="Times New Roman" w:hAnsi="Times New Roman" w:eastAsia="Times New Roman"/>
          <w:sz w:val="22"/>
        </w:rPr>
        <w:t>10.1. Đăng nhập và quản lý phiên</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Xác thực người dùng.</w:t>
      </w:r>
    </w:p>
    <w:p>
      <w:pPr>
        <w:pStyle w:val="ListBullet"/>
      </w:pPr>
      <w:r>
        <w:rPr>
          <w:rFonts w:ascii="Times New Roman" w:hAnsi="Times New Roman" w:eastAsia="Times New Roman"/>
          <w:sz w:val="22"/>
        </w:rPr>
        <w:t>Khởi tạo phiên làm việc.</w:t>
      </w:r>
    </w:p>
    <w:p>
      <w:pPr>
        <w:pStyle w:val="ListBullet"/>
      </w:pPr>
      <w:r>
        <w:rPr>
          <w:rFonts w:ascii="Times New Roman" w:hAnsi="Times New Roman" w:eastAsia="Times New Roman"/>
          <w:sz w:val="22"/>
        </w:rPr>
        <w:t>Khôi phục phiên khi mở lại ứng dụng.</w:t>
      </w:r>
    </w:p>
    <w:p>
      <w:pPr>
        <w:pStyle w:val="ListBullet"/>
      </w:pPr>
      <w:r>
        <w:rPr>
          <w:rFonts w:ascii="Times New Roman" w:hAnsi="Times New Roman" w:eastAsia="Times New Roman"/>
          <w:sz w:val="22"/>
        </w:rPr>
        <w:t>Chuyển hướng theo trạng thái đăng nhập.</w:t>
      </w:r>
    </w:p>
    <w:p/>
    <w:p>
      <w:pPr>
        <w:spacing w:after="120"/>
      </w:pPr>
      <w:r>
        <w:rPr>
          <w:rFonts w:ascii="Times New Roman" w:hAnsi="Times New Roman" w:eastAsia="Times New Roman"/>
          <w:sz w:val="22"/>
        </w:rPr>
        <w:t>Yêu cầu chính:</w:t>
      </w:r>
    </w:p>
    <w:p/>
    <w:p>
      <w:pPr>
        <w:pStyle w:val="ListBullet"/>
      </w:pPr>
      <w:r>
        <w:rPr>
          <w:rFonts w:ascii="Times New Roman" w:hAnsi="Times New Roman" w:eastAsia="Times New Roman"/>
          <w:sz w:val="22"/>
        </w:rPr>
        <w:t>Tài khoản phải tồn tại và đủ quyền.</w:t>
      </w:r>
    </w:p>
    <w:p>
      <w:pPr>
        <w:pStyle w:val="ListBullet"/>
      </w:pPr>
      <w:r>
        <w:rPr>
          <w:rFonts w:ascii="Times New Roman" w:hAnsi="Times New Roman" w:eastAsia="Times New Roman"/>
          <w:sz w:val="22"/>
        </w:rPr>
        <w:t>Email được chuẩn hóa khi kiểm tra RBAC.</w:t>
      </w:r>
    </w:p>
    <w:p>
      <w:pPr>
        <w:pStyle w:val="ListBullet"/>
      </w:pPr>
      <w:r>
        <w:rPr>
          <w:rFonts w:ascii="Times New Roman" w:hAnsi="Times New Roman" w:eastAsia="Times New Roman"/>
          <w:sz w:val="22"/>
        </w:rPr>
        <w:t>Người dùng không hợp lệ không được đi thẳng vào màn hình nội bộ qua deep link.</w:t>
      </w:r>
    </w:p>
    <w:p/>
    <w:p>
      <w:pPr>
        <w:pStyle w:val="Heading3"/>
      </w:pPr>
      <w:r>
        <w:rPr>
          <w:rFonts w:ascii="Times New Roman" w:hAnsi="Times New Roman" w:eastAsia="Times New Roman"/>
          <w:sz w:val="22"/>
        </w:rPr>
        <w:t>10.2. Tổng quan</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Là màn hình hub sau đăng nhập.</w:t>
      </w:r>
    </w:p>
    <w:p>
      <w:pPr>
        <w:pStyle w:val="ListBullet"/>
      </w:pPr>
      <w:r>
        <w:rPr>
          <w:rFonts w:ascii="Times New Roman" w:hAnsi="Times New Roman" w:eastAsia="Times New Roman"/>
          <w:sz w:val="22"/>
        </w:rPr>
        <w:t>Điều hướng tới các phân hệ được cấp quyền.</w:t>
      </w:r>
    </w:p>
    <w:p>
      <w:pPr>
        <w:pStyle w:val="ListBullet"/>
      </w:pPr>
      <w:r>
        <w:rPr>
          <w:rFonts w:ascii="Times New Roman" w:hAnsi="Times New Roman" w:eastAsia="Times New Roman"/>
          <w:sz w:val="22"/>
        </w:rPr>
        <w:t>Hiển thị nhóm chức năng cốt lõi theo vai trò.</w:t>
      </w:r>
    </w:p>
    <w:p/>
    <w:p>
      <w:pPr>
        <w:pStyle w:val="Heading3"/>
      </w:pPr>
      <w:r>
        <w:rPr>
          <w:rFonts w:ascii="Times New Roman" w:hAnsi="Times New Roman" w:eastAsia="Times New Roman"/>
          <w:sz w:val="22"/>
        </w:rPr>
        <w:t>10.3. Helper hệ thống</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Kiểm tra khả năng đọc/ghi Firebase.</w:t>
      </w:r>
    </w:p>
    <w:p>
      <w:pPr>
        <w:pStyle w:val="ListBullet"/>
      </w:pPr>
      <w:r>
        <w:rPr>
          <w:rFonts w:ascii="Times New Roman" w:hAnsi="Times New Roman" w:eastAsia="Times New Roman"/>
          <w:sz w:val="22"/>
        </w:rPr>
        <w:t>Đồng bộ cấu hình, danh mục hoặc dataset lên Firebase.</w:t>
      </w:r>
    </w:p>
    <w:p>
      <w:pPr>
        <w:pStyle w:val="ListBullet"/>
      </w:pPr>
      <w:r>
        <w:rPr>
          <w:rFonts w:ascii="Times New Roman" w:hAnsi="Times New Roman" w:eastAsia="Times New Roman"/>
          <w:sz w:val="22"/>
        </w:rPr>
        <w:t>Tải dữ liệu cloud về cục bộ.</w:t>
      </w:r>
    </w:p>
    <w:p>
      <w:pPr>
        <w:pStyle w:val="ListBullet"/>
      </w:pPr>
      <w:r>
        <w:rPr>
          <w:rFonts w:ascii="Times New Roman" w:hAnsi="Times New Roman" w:eastAsia="Times New Roman"/>
          <w:sz w:val="22"/>
        </w:rPr>
        <w:t>Sao lưu và phục hồi dữ liệu hệ thống.</w:t>
      </w:r>
    </w:p>
    <w:p>
      <w:pPr>
        <w:pStyle w:val="ListBullet"/>
      </w:pPr>
      <w:r>
        <w:rPr>
          <w:rFonts w:ascii="Times New Roman" w:hAnsi="Times New Roman" w:eastAsia="Times New Roman"/>
          <w:sz w:val="22"/>
        </w:rPr>
        <w:t>Hỗ trợ vận hành và chẩn đoán sự cố.</w:t>
      </w:r>
    </w:p>
    <w:p/>
    <w:p>
      <w:pPr>
        <w:pStyle w:val="Heading3"/>
      </w:pPr>
      <w:r>
        <w:rPr>
          <w:rFonts w:ascii="Times New Roman" w:hAnsi="Times New Roman" w:eastAsia="Times New Roman"/>
          <w:sz w:val="22"/>
        </w:rPr>
        <w:t>10.4. Phân quyền truy cập</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Tạo và khóa tài khoản.</w:t>
      </w:r>
    </w:p>
    <w:p>
      <w:pPr>
        <w:pStyle w:val="ListBullet"/>
      </w:pPr>
      <w:r>
        <w:rPr>
          <w:rFonts w:ascii="Times New Roman" w:hAnsi="Times New Roman" w:eastAsia="Times New Roman"/>
          <w:sz w:val="22"/>
        </w:rPr>
        <w:t>Gán vai trò hoặc binding quyền cho người dùng.</w:t>
      </w:r>
    </w:p>
    <w:p>
      <w:pPr>
        <w:pStyle w:val="ListBullet"/>
      </w:pPr>
      <w:r>
        <w:rPr>
          <w:rFonts w:ascii="Times New Roman" w:hAnsi="Times New Roman" w:eastAsia="Times New Roman"/>
          <w:sz w:val="22"/>
        </w:rPr>
        <w:t>Quản lý matrix quyền theo màn hình/tác vụ.</w:t>
      </w:r>
    </w:p>
    <w:p>
      <w:pPr>
        <w:pStyle w:val="ListBullet"/>
      </w:pPr>
      <w:r>
        <w:rPr>
          <w:rFonts w:ascii="Times New Roman" w:hAnsi="Times New Roman" w:eastAsia="Times New Roman"/>
          <w:sz w:val="22"/>
        </w:rPr>
        <w:t xml:space="preserve">Ép </w:t>
      </w:r>
      <w:r>
        <w:rPr>
          <w:rFonts w:ascii="Consolas" w:hAnsi="Consolas" w:eastAsia="Consolas"/>
          <w:sz w:val="20"/>
        </w:rPr>
        <w:t>ROLE_ADMIN</w:t>
      </w:r>
      <w:r>
        <w:rPr>
          <w:rFonts w:ascii="Times New Roman" w:hAnsi="Times New Roman" w:eastAsia="Times New Roman"/>
          <w:sz w:val="22"/>
        </w:rPr>
        <w:t xml:space="preserve"> có full quyền ở cả UI và engine.</w:t>
      </w:r>
    </w:p>
    <w:p/>
    <w:p>
      <w:pPr>
        <w:pStyle w:val="Heading3"/>
      </w:pPr>
      <w:r>
        <w:rPr>
          <w:rFonts w:ascii="Times New Roman" w:hAnsi="Times New Roman" w:eastAsia="Times New Roman"/>
          <w:sz w:val="22"/>
        </w:rPr>
        <w:t>10.5. Đọc XML và kiểm tra hồ sơ</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Chọn tệp XML đầu vào.</w:t>
      </w:r>
    </w:p>
    <w:p>
      <w:pPr>
        <w:pStyle w:val="ListBullet"/>
      </w:pPr>
      <w:r>
        <w:rPr>
          <w:rFonts w:ascii="Times New Roman" w:hAnsi="Times New Roman" w:eastAsia="Times New Roman"/>
          <w:sz w:val="22"/>
        </w:rPr>
        <w:t>Bóc tách XML1 đến XML6.</w:t>
      </w:r>
    </w:p>
    <w:p>
      <w:pPr>
        <w:pStyle w:val="ListBullet"/>
      </w:pPr>
      <w:r>
        <w:rPr>
          <w:rFonts w:ascii="Times New Roman" w:hAnsi="Times New Roman" w:eastAsia="Times New Roman"/>
          <w:sz w:val="22"/>
        </w:rPr>
        <w:t>Chuẩn hóa dữ liệu đầu vào.</w:t>
      </w:r>
    </w:p>
    <w:p>
      <w:pPr>
        <w:pStyle w:val="ListBullet"/>
      </w:pPr>
      <w:r>
        <w:rPr>
          <w:rFonts w:ascii="Times New Roman" w:hAnsi="Times New Roman" w:eastAsia="Times New Roman"/>
          <w:sz w:val="22"/>
        </w:rPr>
        <w:t>Chạy kiểm tra rule engine.</w:t>
      </w:r>
    </w:p>
    <w:p>
      <w:pPr>
        <w:pStyle w:val="ListBullet"/>
      </w:pPr>
      <w:r>
        <w:rPr>
          <w:rFonts w:ascii="Times New Roman" w:hAnsi="Times New Roman" w:eastAsia="Times New Roman"/>
          <w:sz w:val="22"/>
        </w:rPr>
        <w:t>Hiển thị lỗi, cảnh báo, mức độ và rule vi phạm.</w:t>
      </w:r>
    </w:p>
    <w:p/>
    <w:p>
      <w:pPr>
        <w:spacing w:after="120"/>
      </w:pPr>
      <w:r>
        <w:rPr>
          <w:rFonts w:ascii="Times New Roman" w:hAnsi="Times New Roman" w:eastAsia="Times New Roman"/>
          <w:sz w:val="22"/>
        </w:rPr>
        <w:t>Lưu ý kỹ thuật:</w:t>
      </w:r>
    </w:p>
    <w:p/>
    <w:p>
      <w:pPr>
        <w:pStyle w:val="ListBullet"/>
      </w:pPr>
      <w:r>
        <w:rPr>
          <w:rFonts w:ascii="Times New Roman" w:hAnsi="Times New Roman" w:eastAsia="Times New Roman"/>
          <w:sz w:val="22"/>
        </w:rPr>
        <w:t>Có chế độ tương thích ngược cho dashboard và màn hình nhập XML.</w:t>
      </w:r>
    </w:p>
    <w:p>
      <w:pPr>
        <w:pStyle w:val="ListBullet"/>
      </w:pPr>
      <w:r>
        <w:rPr>
          <w:rFonts w:ascii="Times New Roman" w:hAnsi="Times New Roman" w:eastAsia="Times New Roman"/>
          <w:sz w:val="22"/>
        </w:rPr>
        <w:t xml:space="preserve">Batch dashboard đi qua </w:t>
      </w:r>
      <w:r>
        <w:rPr>
          <w:rFonts w:ascii="Consolas" w:hAnsi="Consolas" w:eastAsia="Consolas"/>
          <w:sz w:val="20"/>
        </w:rPr>
        <w:t>chayBoMayGiamDinhNhieuHoSoV3</w:t>
      </w:r>
      <w:r>
        <w:rPr>
          <w:rFonts w:ascii="Times New Roman" w:hAnsi="Times New Roman" w:eastAsia="Times New Roman"/>
          <w:sz w:val="22"/>
        </w:rPr>
        <w:t>.</w:t>
      </w:r>
    </w:p>
    <w:p/>
    <w:p>
      <w:pPr>
        <w:pStyle w:val="Heading3"/>
      </w:pPr>
      <w:r>
        <w:rPr>
          <w:rFonts w:ascii="Times New Roman" w:hAnsi="Times New Roman" w:eastAsia="Times New Roman"/>
          <w:sz w:val="22"/>
        </w:rPr>
        <w:t>10.6. Chi tiết ca bệnh và sửa XML</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 xml:space="preserve">Xem hồ sơ đã nhập theo </w:t>
      </w:r>
      <w:r>
        <w:rPr>
          <w:rFonts w:ascii="Consolas" w:hAnsi="Consolas" w:eastAsia="Consolas"/>
          <w:sz w:val="20"/>
        </w:rPr>
        <w:t>MA_LK</w:t>
      </w:r>
      <w:r>
        <w:rPr>
          <w:rFonts w:ascii="Times New Roman" w:hAnsi="Times New Roman" w:eastAsia="Times New Roman"/>
          <w:sz w:val="22"/>
        </w:rPr>
        <w:t>.</w:t>
      </w:r>
    </w:p>
    <w:p>
      <w:pPr>
        <w:pStyle w:val="ListBullet"/>
      </w:pPr>
      <w:r>
        <w:rPr>
          <w:rFonts w:ascii="Times New Roman" w:hAnsi="Times New Roman" w:eastAsia="Times New Roman"/>
          <w:sz w:val="22"/>
        </w:rPr>
        <w:t>Hiển thị dữ liệu từng bảng XML.</w:t>
      </w:r>
    </w:p>
    <w:p>
      <w:pPr>
        <w:pStyle w:val="ListBullet"/>
      </w:pPr>
      <w:r>
        <w:rPr>
          <w:rFonts w:ascii="Times New Roman" w:hAnsi="Times New Roman" w:eastAsia="Times New Roman"/>
          <w:sz w:val="22"/>
        </w:rPr>
        <w:t>Chỉnh sửa một số trường cần hiệu chỉnh.</w:t>
      </w:r>
    </w:p>
    <w:p>
      <w:pPr>
        <w:pStyle w:val="ListBullet"/>
      </w:pPr>
      <w:r>
        <w:rPr>
          <w:rFonts w:ascii="Times New Roman" w:hAnsi="Times New Roman" w:eastAsia="Times New Roman"/>
          <w:sz w:val="22"/>
        </w:rPr>
        <w:t>Chạy lại kiểm tra sau chỉnh sửa.</w:t>
      </w:r>
    </w:p>
    <w:p/>
    <w:p>
      <w:pPr>
        <w:pStyle w:val="Heading3"/>
      </w:pPr>
      <w:r>
        <w:rPr>
          <w:rFonts w:ascii="Times New Roman" w:hAnsi="Times New Roman" w:eastAsia="Times New Roman"/>
          <w:sz w:val="22"/>
        </w:rPr>
        <w:t>10.7. Kho lưu trữ</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Lưu toàn bộ hồ sơ theo mã liên kết.</w:t>
      </w:r>
    </w:p>
    <w:p>
      <w:pPr>
        <w:pStyle w:val="ListBullet"/>
      </w:pPr>
      <w:r>
        <w:rPr>
          <w:rFonts w:ascii="Times New Roman" w:hAnsi="Times New Roman" w:eastAsia="Times New Roman"/>
          <w:sz w:val="22"/>
        </w:rPr>
        <w:t>Tìm kiếm, lọc, thống kê hồ sơ đang có.</w:t>
      </w:r>
    </w:p>
    <w:p>
      <w:pPr>
        <w:pStyle w:val="ListBullet"/>
      </w:pPr>
      <w:r>
        <w:rPr>
          <w:rFonts w:ascii="Times New Roman" w:hAnsi="Times New Roman" w:eastAsia="Times New Roman"/>
          <w:sz w:val="22"/>
        </w:rPr>
        <w:t>Là nguồn dữ liệu cho báo cáo và tái giám định.</w:t>
      </w:r>
    </w:p>
    <w:p/>
    <w:p>
      <w:pPr>
        <w:pStyle w:val="Heading3"/>
      </w:pPr>
      <w:r>
        <w:rPr>
          <w:rFonts w:ascii="Times New Roman" w:hAnsi="Times New Roman" w:eastAsia="Times New Roman"/>
          <w:sz w:val="22"/>
        </w:rPr>
        <w:t>10.8. Quản lý luật và quy tắc ON/OFF</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Hiển thị dataset luật hiện hành.</w:t>
      </w:r>
    </w:p>
    <w:p>
      <w:pPr>
        <w:pStyle w:val="ListBullet"/>
      </w:pPr>
      <w:r>
        <w:rPr>
          <w:rFonts w:ascii="Times New Roman" w:hAnsi="Times New Roman" w:eastAsia="Times New Roman"/>
          <w:sz w:val="22"/>
        </w:rPr>
        <w:t>Bật/tắt rule nội bộ.</w:t>
      </w:r>
    </w:p>
    <w:p>
      <w:pPr>
        <w:pStyle w:val="ListBullet"/>
      </w:pPr>
      <w:r>
        <w:rPr>
          <w:rFonts w:ascii="Times New Roman" w:hAnsi="Times New Roman" w:eastAsia="Times New Roman"/>
          <w:sz w:val="22"/>
        </w:rPr>
        <w:t>Quản trị luật hardcoded theo nhóm.</w:t>
      </w:r>
    </w:p>
    <w:p>
      <w:pPr>
        <w:pStyle w:val="ListBullet"/>
      </w:pPr>
      <w:r>
        <w:rPr>
          <w:rFonts w:ascii="Times New Roman" w:hAnsi="Times New Roman" w:eastAsia="Times New Roman"/>
          <w:sz w:val="22"/>
        </w:rPr>
        <w:t>Quản trị seed luật dữ liệu.</w:t>
      </w:r>
    </w:p>
    <w:p/>
    <w:p>
      <w:pPr>
        <w:spacing w:after="120"/>
      </w:pPr>
      <w:r>
        <w:rPr>
          <w:rFonts w:ascii="Times New Roman" w:hAnsi="Times New Roman" w:eastAsia="Times New Roman"/>
          <w:sz w:val="22"/>
        </w:rPr>
        <w:t>Nguyên tắc bảo trì:</w:t>
      </w:r>
    </w:p>
    <w:p/>
    <w:p>
      <w:pPr>
        <w:pStyle w:val="ListBullet"/>
      </w:pPr>
      <w:r>
        <w:rPr>
          <w:rFonts w:ascii="Times New Roman" w:hAnsi="Times New Roman" w:eastAsia="Times New Roman"/>
          <w:sz w:val="22"/>
        </w:rPr>
        <w:t>Khi cần giảm nhiễu hoặc vô hiệu hóa rule hardcoded, ưu tiên chỉnh trạng thái ON/OFF trong dữ liệu cấu hình thay vì sửa tay vào artefact sinh từ Excel.</w:t>
      </w:r>
    </w:p>
    <w:p/>
    <w:p>
      <w:pPr>
        <w:pStyle w:val="Heading3"/>
      </w:pPr>
      <w:r>
        <w:rPr>
          <w:rFonts w:ascii="Times New Roman" w:hAnsi="Times New Roman" w:eastAsia="Times New Roman"/>
          <w:sz w:val="22"/>
        </w:rPr>
        <w:t>10.9. Quản lý danh mục và danh mục Bộ Y tế</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Quản trị danh mục nội bộ.</w:t>
      </w:r>
    </w:p>
    <w:p>
      <w:pPr>
        <w:pStyle w:val="ListBullet"/>
      </w:pPr>
      <w:r>
        <w:rPr>
          <w:rFonts w:ascii="Times New Roman" w:hAnsi="Times New Roman" w:eastAsia="Times New Roman"/>
          <w:sz w:val="22"/>
        </w:rPr>
        <w:t>Đồng bộ hoặc kiểm tra đối chiếu danh mục chuẩn.</w:t>
      </w:r>
    </w:p>
    <w:p>
      <w:pPr>
        <w:pStyle w:val="ListBullet"/>
      </w:pPr>
      <w:r>
        <w:rPr>
          <w:rFonts w:ascii="Times New Roman" w:hAnsi="Times New Roman" w:eastAsia="Times New Roman"/>
          <w:sz w:val="22"/>
        </w:rPr>
        <w:t>Quản lý danh mục dùng chung Bộ Y tế theo module hiện hành.</w:t>
      </w:r>
    </w:p>
    <w:p/>
    <w:p>
      <w:pPr>
        <w:pStyle w:val="Heading3"/>
      </w:pPr>
      <w:r>
        <w:rPr>
          <w:rFonts w:ascii="Times New Roman" w:hAnsi="Times New Roman" w:eastAsia="Times New Roman"/>
          <w:sz w:val="22"/>
        </w:rPr>
        <w:t>10.10. Quản lý chuyên môn</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Quản lý phác đồ, quy trình hoặc nội dung chuyên môn hỗ trợ kiểm tra.</w:t>
      </w:r>
    </w:p>
    <w:p>
      <w:pPr>
        <w:pStyle w:val="ListBullet"/>
      </w:pPr>
      <w:r>
        <w:rPr>
          <w:rFonts w:ascii="Times New Roman" w:hAnsi="Times New Roman" w:eastAsia="Times New Roman"/>
          <w:sz w:val="22"/>
        </w:rPr>
        <w:t>Kết nối với các rule chuyên đề khi cần.</w:t>
      </w:r>
    </w:p>
    <w:p/>
    <w:p>
      <w:pPr>
        <w:pStyle w:val="Heading3"/>
      </w:pPr>
      <w:r>
        <w:rPr>
          <w:rFonts w:ascii="Times New Roman" w:hAnsi="Times New Roman" w:eastAsia="Times New Roman"/>
          <w:sz w:val="22"/>
        </w:rPr>
        <w:t>10.11. Báo cáo và thống kê</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Tổng hợp hồ sơ trong kho theo khoảng thời gian.</w:t>
      </w:r>
    </w:p>
    <w:p>
      <w:pPr>
        <w:pStyle w:val="ListBullet"/>
      </w:pPr>
      <w:r>
        <w:rPr>
          <w:rFonts w:ascii="Times New Roman" w:hAnsi="Times New Roman" w:eastAsia="Times New Roman"/>
          <w:sz w:val="22"/>
        </w:rPr>
        <w:t>Thống kê theo khoa, bác sĩ, quy tắc và xu hướng.</w:t>
      </w:r>
    </w:p>
    <w:p>
      <w:pPr>
        <w:pStyle w:val="ListBullet"/>
      </w:pPr>
      <w:r>
        <w:rPr>
          <w:rFonts w:ascii="Times New Roman" w:hAnsi="Times New Roman" w:eastAsia="Times New Roman"/>
          <w:sz w:val="22"/>
        </w:rPr>
        <w:t>Tính chi phí ảnh hưởng ước tính.</w:t>
      </w:r>
    </w:p>
    <w:p>
      <w:pPr>
        <w:pStyle w:val="ListBullet"/>
      </w:pPr>
      <w:r>
        <w:rPr>
          <w:rFonts w:ascii="Times New Roman" w:hAnsi="Times New Roman" w:eastAsia="Times New Roman"/>
          <w:sz w:val="22"/>
        </w:rPr>
        <w:t>Xuất Excel đa sheet.</w:t>
      </w:r>
    </w:p>
    <w:p/>
    <w:p>
      <w:pPr>
        <w:pStyle w:val="Heading3"/>
      </w:pPr>
      <w:r>
        <w:rPr>
          <w:rFonts w:ascii="Times New Roman" w:hAnsi="Times New Roman" w:eastAsia="Times New Roman"/>
          <w:sz w:val="22"/>
        </w:rPr>
        <w:t>10.12. XML1 đến XML6</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Quản trị từng lớp dữ liệu XML chuẩn.</w:t>
      </w:r>
    </w:p>
    <w:p>
      <w:pPr>
        <w:pStyle w:val="ListBullet"/>
      </w:pPr>
      <w:r>
        <w:rPr>
          <w:rFonts w:ascii="Times New Roman" w:hAnsi="Times New Roman" w:eastAsia="Times New Roman"/>
          <w:sz w:val="22"/>
        </w:rPr>
        <w:t>Cho phép rà soát chi tiết từng bảng.</w:t>
      </w:r>
    </w:p>
    <w:p>
      <w:pPr>
        <w:pStyle w:val="ListBullet"/>
      </w:pPr>
      <w:r>
        <w:rPr>
          <w:rFonts w:ascii="Times New Roman" w:hAnsi="Times New Roman" w:eastAsia="Times New Roman"/>
          <w:sz w:val="22"/>
        </w:rPr>
        <w:t>Hỗ trợ đối chiếu cấu trúc và trường dữ liệu.</w:t>
      </w:r>
    </w:p>
    <w:p/>
    <w:p>
      <w:pPr>
        <w:pStyle w:val="Heading2"/>
      </w:pPr>
      <w:r>
        <w:rPr>
          <w:rFonts w:ascii="Times New Roman" w:hAnsi="Times New Roman" w:eastAsia="Times New Roman"/>
          <w:sz w:val="22"/>
        </w:rPr>
        <w:t>11. Luồng xử lý nghiệp vụ end-to-end</w:t>
      </w:r>
    </w:p>
    <w:p/>
    <w:p>
      <w:pPr>
        <w:pStyle w:val="Heading3"/>
      </w:pPr>
      <w:r>
        <w:rPr>
          <w:rFonts w:ascii="Times New Roman" w:hAnsi="Times New Roman" w:eastAsia="Times New Roman"/>
          <w:sz w:val="22"/>
        </w:rPr>
        <w:t>11.1. Luồng khởi động</w:t>
      </w:r>
    </w:p>
    <w:p/>
    <w:p>
      <w:pPr>
        <w:pStyle w:val="ListNumber"/>
      </w:pPr>
      <w:r>
        <w:rPr>
          <w:rFonts w:ascii="Times New Roman" w:hAnsi="Times New Roman" w:eastAsia="Times New Roman"/>
          <w:sz w:val="22"/>
        </w:rPr>
        <w:t>Người dùng mở ứng dụng.</w:t>
      </w:r>
    </w:p>
    <w:p>
      <w:pPr>
        <w:pStyle w:val="ListNumber"/>
      </w:pPr>
      <w:r>
        <w:rPr>
          <w:rFonts w:ascii="Consolas" w:hAnsi="Consolas" w:eastAsia="Consolas"/>
          <w:sz w:val="20"/>
        </w:rPr>
        <w:t>App.jsx</w:t>
      </w:r>
      <w:r>
        <w:rPr>
          <w:rFonts w:ascii="Times New Roman" w:hAnsi="Times New Roman" w:eastAsia="Times New Roman"/>
          <w:sz w:val="22"/>
        </w:rPr>
        <w:t xml:space="preserve"> khởi tạo theme, font và container.</w:t>
      </w:r>
    </w:p>
    <w:p>
      <w:pPr>
        <w:pStyle w:val="ListNumber"/>
      </w:pPr>
      <w:r>
        <w:rPr>
          <w:rFonts w:ascii="Consolas" w:hAnsi="Consolas" w:eastAsia="Consolas"/>
          <w:sz w:val="20"/>
        </w:rPr>
        <w:t>DieuHuongChinh</w:t>
      </w:r>
      <w:r>
        <w:rPr>
          <w:rFonts w:ascii="Times New Roman" w:hAnsi="Times New Roman" w:eastAsia="Times New Roman"/>
          <w:sz w:val="22"/>
        </w:rPr>
        <w:t xml:space="preserve"> đọc trạng thái điều hướng đã lưu.</w:t>
      </w:r>
    </w:p>
    <w:p>
      <w:pPr>
        <w:pStyle w:val="ListNumber"/>
      </w:pPr>
      <w:r>
        <w:rPr>
          <w:rFonts w:ascii="Times New Roman" w:hAnsi="Times New Roman" w:eastAsia="Times New Roman"/>
          <w:sz w:val="22"/>
        </w:rPr>
        <w:t>Hệ thống kiểm tra phiên đăng nhập.</w:t>
      </w:r>
    </w:p>
    <w:p>
      <w:pPr>
        <w:pStyle w:val="ListNumber"/>
      </w:pPr>
      <w:r>
        <w:rPr>
          <w:rFonts w:ascii="Times New Roman" w:hAnsi="Times New Roman" w:eastAsia="Times New Roman"/>
          <w:sz w:val="22"/>
        </w:rPr>
        <w:t>Nếu có deep link hoặc route không hợp lệ, hệ thống điều chỉnh về màn hình hợp lệ theo quyền.</w:t>
      </w:r>
    </w:p>
    <w:p/>
    <w:p>
      <w:pPr>
        <w:pStyle w:val="Heading3"/>
      </w:pPr>
      <w:r>
        <w:rPr>
          <w:rFonts w:ascii="Times New Roman" w:hAnsi="Times New Roman" w:eastAsia="Times New Roman"/>
          <w:sz w:val="22"/>
        </w:rPr>
        <w:t>11.2. Luồng nhập và kiểm tra hồ sơ</w:t>
      </w:r>
    </w:p>
    <w:p/>
    <w:p>
      <w:pPr>
        <w:pStyle w:val="ListNumber"/>
      </w:pPr>
      <w:r>
        <w:rPr>
          <w:rFonts w:ascii="Times New Roman" w:hAnsi="Times New Roman" w:eastAsia="Times New Roman"/>
          <w:sz w:val="22"/>
        </w:rPr>
        <w:t xml:space="preserve">Người dùng vào </w:t>
      </w:r>
      <w:r>
        <w:rPr>
          <w:rFonts w:ascii="Consolas" w:hAnsi="Consolas" w:eastAsia="Consolas"/>
          <w:sz w:val="20"/>
        </w:rPr>
        <w:t>DocXML</w:t>
      </w:r>
      <w:r>
        <w:rPr>
          <w:rFonts w:ascii="Times New Roman" w:hAnsi="Times New Roman" w:eastAsia="Times New Roman"/>
          <w:sz w:val="22"/>
        </w:rPr>
        <w:t>.</w:t>
      </w:r>
    </w:p>
    <w:p>
      <w:pPr>
        <w:pStyle w:val="ListNumber"/>
      </w:pPr>
      <w:r>
        <w:rPr>
          <w:rFonts w:ascii="Times New Roman" w:hAnsi="Times New Roman" w:eastAsia="Times New Roman"/>
          <w:sz w:val="22"/>
        </w:rPr>
        <w:t>Chọn một hoặc nhiều tệp XML.</w:t>
      </w:r>
    </w:p>
    <w:p>
      <w:pPr>
        <w:pStyle w:val="ListNumber"/>
      </w:pPr>
      <w:r>
        <w:rPr>
          <w:rFonts w:ascii="Times New Roman" w:hAnsi="Times New Roman" w:eastAsia="Times New Roman"/>
          <w:sz w:val="22"/>
        </w:rPr>
        <w:t>Hệ thống bóc tách dữ liệu XML1 đến XML6.</w:t>
      </w:r>
    </w:p>
    <w:p>
      <w:pPr>
        <w:pStyle w:val="ListNumber"/>
      </w:pPr>
      <w:r>
        <w:rPr>
          <w:rFonts w:ascii="Times New Roman" w:hAnsi="Times New Roman" w:eastAsia="Times New Roman"/>
          <w:sz w:val="22"/>
        </w:rPr>
        <w:t>Dữ liệu được chuẩn hóa và đóng gói thành hồ sơ nội bộ.</w:t>
      </w:r>
    </w:p>
    <w:p>
      <w:pPr>
        <w:pStyle w:val="ListNumber"/>
      </w:pPr>
      <w:r>
        <w:rPr>
          <w:rFonts w:ascii="Times New Roman" w:hAnsi="Times New Roman" w:eastAsia="Times New Roman"/>
          <w:sz w:val="22"/>
        </w:rPr>
        <w:t>Rule engine được kích hoạt để đánh giá dữ liệu.</w:t>
      </w:r>
    </w:p>
    <w:p>
      <w:pPr>
        <w:pStyle w:val="ListNumber"/>
      </w:pPr>
      <w:r>
        <w:rPr>
          <w:rFonts w:ascii="Times New Roman" w:hAnsi="Times New Roman" w:eastAsia="Times New Roman"/>
          <w:sz w:val="22"/>
        </w:rPr>
        <w:t>Kết quả lỗi/cảnh báo trả về UI.</w:t>
      </w:r>
    </w:p>
    <w:p>
      <w:pPr>
        <w:pStyle w:val="ListNumber"/>
      </w:pPr>
      <w:r>
        <w:rPr>
          <w:rFonts w:ascii="Times New Roman" w:hAnsi="Times New Roman" w:eastAsia="Times New Roman"/>
          <w:sz w:val="22"/>
        </w:rPr>
        <w:t>Người dùng có thể lưu vào kho hoặc tiếp tục chỉnh sửa.</w:t>
      </w:r>
    </w:p>
    <w:p/>
    <w:p>
      <w:pPr>
        <w:pStyle w:val="Heading3"/>
      </w:pPr>
      <w:r>
        <w:rPr>
          <w:rFonts w:ascii="Times New Roman" w:hAnsi="Times New Roman" w:eastAsia="Times New Roman"/>
          <w:sz w:val="22"/>
        </w:rPr>
        <w:t>11.3. Luồng lưu kho</w:t>
      </w:r>
    </w:p>
    <w:p/>
    <w:p>
      <w:pPr>
        <w:pStyle w:val="ListNumber"/>
      </w:pPr>
      <w:r>
        <w:rPr>
          <w:rFonts w:ascii="Times New Roman" w:hAnsi="Times New Roman" w:eastAsia="Times New Roman"/>
          <w:sz w:val="22"/>
        </w:rPr>
        <w:t xml:space="preserve">Hồ sơ hợp lệ hoặc cần theo dõi được lưu theo </w:t>
      </w:r>
      <w:r>
        <w:rPr>
          <w:rFonts w:ascii="Consolas" w:hAnsi="Consolas" w:eastAsia="Consolas"/>
          <w:sz w:val="20"/>
        </w:rPr>
        <w:t>MA_LK</w:t>
      </w:r>
      <w:r>
        <w:rPr>
          <w:rFonts w:ascii="Times New Roman" w:hAnsi="Times New Roman" w:eastAsia="Times New Roman"/>
          <w:sz w:val="22"/>
        </w:rPr>
        <w:t>.</w:t>
      </w:r>
    </w:p>
    <w:p>
      <w:pPr>
        <w:pStyle w:val="ListNumber"/>
      </w:pPr>
      <w:r>
        <w:rPr>
          <w:rFonts w:ascii="Times New Roman" w:hAnsi="Times New Roman" w:eastAsia="Times New Roman"/>
          <w:sz w:val="22"/>
        </w:rPr>
        <w:t xml:space="preserve">Trên web, dữ liệu ghi vào IndexedDB store </w:t>
      </w:r>
      <w:r>
        <w:rPr>
          <w:rFonts w:ascii="Consolas" w:hAnsi="Consolas" w:eastAsia="Consolas"/>
          <w:sz w:val="20"/>
        </w:rPr>
        <w:t>ho_so</w:t>
      </w:r>
      <w:r>
        <w:rPr>
          <w:rFonts w:ascii="Times New Roman" w:hAnsi="Times New Roman" w:eastAsia="Times New Roman"/>
          <w:sz w:val="22"/>
        </w:rPr>
        <w:t>.</w:t>
      </w:r>
    </w:p>
    <w:p>
      <w:pPr>
        <w:pStyle w:val="ListNumber"/>
      </w:pPr>
      <w:r>
        <w:rPr>
          <w:rFonts w:ascii="Times New Roman" w:hAnsi="Times New Roman" w:eastAsia="Times New Roman"/>
          <w:sz w:val="22"/>
        </w:rPr>
        <w:t>Trên mobile, dữ liệu ghi vào AsyncStorage theo mô hình index-detail.</w:t>
      </w:r>
    </w:p>
    <w:p>
      <w:pPr>
        <w:pStyle w:val="ListNumber"/>
      </w:pPr>
      <w:r>
        <w:rPr>
          <w:rFonts w:ascii="Times New Roman" w:hAnsi="Times New Roman" w:eastAsia="Times New Roman"/>
          <w:sz w:val="22"/>
        </w:rPr>
        <w:t>Kho lưu trữ trở thành nguồn dữ liệu đầu vào cho báo cáo và truy xuất sau này.</w:t>
      </w:r>
    </w:p>
    <w:p/>
    <w:p>
      <w:pPr>
        <w:pStyle w:val="Heading3"/>
      </w:pPr>
      <w:r>
        <w:rPr>
          <w:rFonts w:ascii="Times New Roman" w:hAnsi="Times New Roman" w:eastAsia="Times New Roman"/>
          <w:sz w:val="22"/>
        </w:rPr>
        <w:t>11.4. Luồng báo cáo</w:t>
      </w:r>
    </w:p>
    <w:p/>
    <w:p>
      <w:pPr>
        <w:pStyle w:val="ListNumber"/>
      </w:pPr>
      <w:r>
        <w:rPr>
          <w:rFonts w:ascii="Times New Roman" w:hAnsi="Times New Roman" w:eastAsia="Times New Roman"/>
          <w:sz w:val="22"/>
        </w:rPr>
        <w:t>Module báo cáo đọc toàn bộ hồ sơ từ kho.</w:t>
      </w:r>
    </w:p>
    <w:p>
      <w:pPr>
        <w:pStyle w:val="ListNumber"/>
      </w:pPr>
      <w:r>
        <w:rPr>
          <w:rFonts w:ascii="Times New Roman" w:hAnsi="Times New Roman" w:eastAsia="Times New Roman"/>
          <w:sz w:val="22"/>
        </w:rPr>
        <w:t>Áp bộ lọc thời gian và nhóm lỗi.</w:t>
      </w:r>
    </w:p>
    <w:p>
      <w:pPr>
        <w:pStyle w:val="ListNumber"/>
      </w:pPr>
      <w:r>
        <w:rPr>
          <w:rFonts w:ascii="Times New Roman" w:hAnsi="Times New Roman" w:eastAsia="Times New Roman"/>
          <w:sz w:val="22"/>
        </w:rPr>
        <w:t>Tính KPI, tỷ lệ lỗi, chi phí ảnh hưởng và xu hướng.</w:t>
      </w:r>
    </w:p>
    <w:p>
      <w:pPr>
        <w:pStyle w:val="ListNumber"/>
      </w:pPr>
      <w:r>
        <w:rPr>
          <w:rFonts w:ascii="Times New Roman" w:hAnsi="Times New Roman" w:eastAsia="Times New Roman"/>
          <w:sz w:val="22"/>
        </w:rPr>
        <w:t>Hiển thị dữ liệu theo tab.</w:t>
      </w:r>
    </w:p>
    <w:p>
      <w:pPr>
        <w:pStyle w:val="ListNumber"/>
      </w:pPr>
      <w:r>
        <w:rPr>
          <w:rFonts w:ascii="Times New Roman" w:hAnsi="Times New Roman" w:eastAsia="Times New Roman"/>
          <w:sz w:val="22"/>
        </w:rPr>
        <w:t>Cho phép xuất Excel.</w:t>
      </w:r>
    </w:p>
    <w:p/>
    <w:p>
      <w:pPr>
        <w:pStyle w:val="Heading3"/>
      </w:pPr>
      <w:r>
        <w:rPr>
          <w:rFonts w:ascii="Times New Roman" w:hAnsi="Times New Roman" w:eastAsia="Times New Roman"/>
          <w:sz w:val="22"/>
        </w:rPr>
        <w:t>11.5. Luồng đồng bộ cloud</w:t>
      </w:r>
    </w:p>
    <w:p/>
    <w:p>
      <w:pPr>
        <w:pStyle w:val="ListNumber"/>
      </w:pPr>
      <w:r>
        <w:rPr>
          <w:rFonts w:ascii="Times New Roman" w:hAnsi="Times New Roman" w:eastAsia="Times New Roman"/>
          <w:sz w:val="22"/>
        </w:rPr>
        <w:t xml:space="preserve">Người dùng quản trị mở </w:t>
      </w:r>
      <w:r>
        <w:rPr>
          <w:rFonts w:ascii="Consolas" w:hAnsi="Consolas" w:eastAsia="Consolas"/>
          <w:sz w:val="20"/>
        </w:rPr>
        <w:t>Helper</w:t>
      </w:r>
      <w:r>
        <w:rPr>
          <w:rFonts w:ascii="Times New Roman" w:hAnsi="Times New Roman" w:eastAsia="Times New Roman"/>
          <w:sz w:val="22"/>
        </w:rPr>
        <w:t>.</w:t>
      </w:r>
    </w:p>
    <w:p>
      <w:pPr>
        <w:pStyle w:val="ListNumber"/>
      </w:pPr>
      <w:r>
        <w:rPr>
          <w:rFonts w:ascii="Times New Roman" w:hAnsi="Times New Roman" w:eastAsia="Times New Roman"/>
          <w:sz w:val="22"/>
        </w:rPr>
        <w:t>Hệ thống đọc cấu hình Firebase trong runtime.</w:t>
      </w:r>
    </w:p>
    <w:p>
      <w:pPr>
        <w:pStyle w:val="ListNumber"/>
      </w:pPr>
      <w:r>
        <w:rPr>
          <w:rFonts w:ascii="Times New Roman" w:hAnsi="Times New Roman" w:eastAsia="Times New Roman"/>
          <w:sz w:val="22"/>
        </w:rPr>
        <w:t>Xác thực anonymous hoặc email/password tùy cấu hình.</w:t>
      </w:r>
    </w:p>
    <w:p>
      <w:pPr>
        <w:pStyle w:val="ListNumber"/>
      </w:pPr>
      <w:r>
        <w:rPr>
          <w:rFonts w:ascii="Times New Roman" w:hAnsi="Times New Roman" w:eastAsia="Times New Roman"/>
          <w:sz w:val="22"/>
        </w:rPr>
        <w:t>Dataset được chunk và ghi lên Firestore.</w:t>
      </w:r>
    </w:p>
    <w:p>
      <w:pPr>
        <w:pStyle w:val="ListNumber"/>
      </w:pPr>
      <w:r>
        <w:rPr>
          <w:rFonts w:ascii="Times New Roman" w:hAnsi="Times New Roman" w:eastAsia="Times New Roman"/>
          <w:sz w:val="22"/>
        </w:rPr>
        <w:t>Metadata hash/row_count được lưu cả cục bộ lẫn cloud để đối chiếu trạng thái đồng bộ.</w:t>
      </w:r>
    </w:p>
    <w:p/>
    <w:p>
      <w:pPr>
        <w:pStyle w:val="Heading2"/>
      </w:pPr>
      <w:r>
        <w:rPr>
          <w:rFonts w:ascii="Times New Roman" w:hAnsi="Times New Roman" w:eastAsia="Times New Roman"/>
          <w:sz w:val="22"/>
        </w:rPr>
        <w:t>12. Lưu trữ dữ liệu nội bộ</w:t>
      </w:r>
    </w:p>
    <w:p/>
    <w:p>
      <w:pPr>
        <w:pStyle w:val="Heading3"/>
      </w:pPr>
      <w:r>
        <w:rPr>
          <w:rFonts w:ascii="Times New Roman" w:hAnsi="Times New Roman" w:eastAsia="Times New Roman"/>
          <w:sz w:val="22"/>
        </w:rPr>
        <w:t>12.1. Nguyên tắc chung</w:t>
      </w:r>
    </w:p>
    <w:p/>
    <w:p>
      <w:pPr>
        <w:pStyle w:val="ListBullet"/>
      </w:pPr>
      <w:r>
        <w:rPr>
          <w:rFonts w:ascii="Times New Roman" w:hAnsi="Times New Roman" w:eastAsia="Times New Roman"/>
          <w:sz w:val="22"/>
        </w:rPr>
        <w:t>Lưu trữ cục bộ là nguồn làm việc chính.</w:t>
      </w:r>
    </w:p>
    <w:p>
      <w:pPr>
        <w:pStyle w:val="ListBullet"/>
      </w:pPr>
      <w:r>
        <w:rPr>
          <w:rFonts w:ascii="Times New Roman" w:hAnsi="Times New Roman" w:eastAsia="Times New Roman"/>
          <w:sz w:val="22"/>
        </w:rPr>
        <w:t>Mọi thao tác phải hoạt động ổn định ngay cả khi không có cloud.</w:t>
      </w:r>
    </w:p>
    <w:p>
      <w:pPr>
        <w:pStyle w:val="ListBullet"/>
      </w:pPr>
      <w:r>
        <w:rPr>
          <w:rFonts w:ascii="Times New Roman" w:hAnsi="Times New Roman" w:eastAsia="Times New Roman"/>
          <w:sz w:val="22"/>
        </w:rPr>
        <w:t>Dữ liệu cấu hình và metadata cloud chỉ bổ trợ cho đồng bộ/phục hồi.</w:t>
      </w:r>
    </w:p>
    <w:p/>
    <w:p>
      <w:pPr>
        <w:pStyle w:val="Heading3"/>
      </w:pPr>
      <w:r>
        <w:rPr>
          <w:rFonts w:ascii="Times New Roman" w:hAnsi="Times New Roman" w:eastAsia="Times New Roman"/>
          <w:sz w:val="22"/>
        </w:rPr>
        <w:t>12.2. Web: IndexedDB</w:t>
      </w:r>
    </w:p>
    <w:p/>
    <w:p>
      <w:pPr>
        <w:spacing w:after="120"/>
      </w:pPr>
      <w:r>
        <w:rPr>
          <w:rFonts w:ascii="Times New Roman" w:hAnsi="Times New Roman" w:eastAsia="Times New Roman"/>
          <w:sz w:val="22"/>
        </w:rPr>
        <w:t xml:space="preserve">Theo </w:t>
      </w:r>
      <w:r>
        <w:rPr>
          <w:rFonts w:ascii="Consolas" w:hAnsi="Consolas" w:eastAsia="Consolas"/>
          <w:sz w:val="20"/>
        </w:rPr>
        <w:t>kho_du_lieu.jsx</w:t>
      </w:r>
      <w:r>
        <w:rPr>
          <w:rFonts w:ascii="Times New Roman" w:hAnsi="Times New Roman" w:eastAsia="Times New Roman"/>
          <w:sz w:val="22"/>
        </w:rPr>
        <w:t>:</w:t>
      </w:r>
    </w:p>
    <w:p/>
    <w:p>
      <w:pPr>
        <w:pStyle w:val="ListBullet"/>
      </w:pPr>
      <w:r>
        <w:rPr>
          <w:rFonts w:ascii="Times New Roman" w:hAnsi="Times New Roman" w:eastAsia="Times New Roman"/>
          <w:sz w:val="22"/>
        </w:rPr>
        <w:t xml:space="preserve">Tên DB: </w:t>
      </w:r>
      <w:r>
        <w:rPr>
          <w:rFonts w:ascii="Consolas" w:hAnsi="Consolas" w:eastAsia="Consolas"/>
          <w:sz w:val="20"/>
        </w:rPr>
        <w:t>CDSS_HO_SO_DB</w:t>
      </w:r>
      <w:r>
        <w:rPr>
          <w:rFonts w:ascii="Times New Roman" w:hAnsi="Times New Roman" w:eastAsia="Times New Roman"/>
          <w:sz w:val="22"/>
        </w:rPr>
        <w:t>.</w:t>
      </w:r>
    </w:p>
    <w:p>
      <w:pPr>
        <w:pStyle w:val="ListBullet"/>
      </w:pPr>
      <w:r>
        <w:rPr>
          <w:rFonts w:ascii="Times New Roman" w:hAnsi="Times New Roman" w:eastAsia="Times New Roman"/>
          <w:sz w:val="22"/>
        </w:rPr>
        <w:t xml:space="preserve">Store hồ sơ: </w:t>
      </w:r>
      <w:r>
        <w:rPr>
          <w:rFonts w:ascii="Consolas" w:hAnsi="Consolas" w:eastAsia="Consolas"/>
          <w:sz w:val="20"/>
        </w:rPr>
        <w:t>ho_so</w:t>
      </w:r>
      <w:r>
        <w:rPr>
          <w:rFonts w:ascii="Times New Roman" w:hAnsi="Times New Roman" w:eastAsia="Times New Roman"/>
          <w:sz w:val="22"/>
        </w:rPr>
        <w:t xml:space="preserve"> với key path </w:t>
      </w:r>
      <w:r>
        <w:rPr>
          <w:rFonts w:ascii="Consolas" w:hAnsi="Consolas" w:eastAsia="Consolas"/>
          <w:sz w:val="20"/>
        </w:rPr>
        <w:t>ma_lk</w:t>
      </w:r>
      <w:r>
        <w:rPr>
          <w:rFonts w:ascii="Times New Roman" w:hAnsi="Times New Roman" w:eastAsia="Times New Roman"/>
          <w:sz w:val="22"/>
        </w:rPr>
        <w:t>.</w:t>
      </w:r>
    </w:p>
    <w:p>
      <w:pPr>
        <w:pStyle w:val="ListBullet"/>
      </w:pPr>
      <w:r>
        <w:rPr>
          <w:rFonts w:ascii="Times New Roman" w:hAnsi="Times New Roman" w:eastAsia="Times New Roman"/>
          <w:sz w:val="22"/>
        </w:rPr>
        <w:t xml:space="preserve">Store danh mục: </w:t>
      </w:r>
      <w:r>
        <w:rPr>
          <w:rFonts w:ascii="Consolas" w:hAnsi="Consolas" w:eastAsia="Consolas"/>
          <w:sz w:val="20"/>
        </w:rPr>
        <w:t>danh_muc</w:t>
      </w:r>
      <w:r>
        <w:rPr>
          <w:rFonts w:ascii="Times New Roman" w:hAnsi="Times New Roman" w:eastAsia="Times New Roman"/>
          <w:sz w:val="22"/>
        </w:rPr>
        <w:t xml:space="preserve"> với key path </w:t>
      </w:r>
      <w:r>
        <w:rPr>
          <w:rFonts w:ascii="Consolas" w:hAnsi="Consolas" w:eastAsia="Consolas"/>
          <w:sz w:val="20"/>
        </w:rPr>
        <w:t>key</w:t>
      </w:r>
      <w:r>
        <w:rPr>
          <w:rFonts w:ascii="Times New Roman" w:hAnsi="Times New Roman" w:eastAsia="Times New Roman"/>
          <w:sz w:val="22"/>
        </w:rPr>
        <w:t>.</w:t>
      </w:r>
    </w:p>
    <w:p>
      <w:pPr>
        <w:pStyle w:val="ListBullet"/>
      </w:pPr>
      <w:r>
        <w:rPr>
          <w:rFonts w:ascii="Times New Roman" w:hAnsi="Times New Roman" w:eastAsia="Times New Roman"/>
          <w:sz w:val="22"/>
        </w:rPr>
        <w:t>Có cơ chế mở DB, put, bulkPut, getAll, getMany, delete, clear.</w:t>
      </w:r>
    </w:p>
    <w:p/>
    <w:p>
      <w:pPr>
        <w:pStyle w:val="Heading3"/>
      </w:pPr>
      <w:r>
        <w:rPr>
          <w:rFonts w:ascii="Times New Roman" w:hAnsi="Times New Roman" w:eastAsia="Times New Roman"/>
          <w:sz w:val="22"/>
        </w:rPr>
        <w:t>12.3. Mobile: AsyncStorage</w:t>
      </w:r>
    </w:p>
    <w:p/>
    <w:p>
      <w:pPr>
        <w:spacing w:after="120"/>
      </w:pPr>
      <w:r>
        <w:rPr>
          <w:rFonts w:ascii="Times New Roman" w:hAnsi="Times New Roman" w:eastAsia="Times New Roman"/>
          <w:sz w:val="22"/>
        </w:rPr>
        <w:t>Nguyên tắc:</w:t>
      </w:r>
    </w:p>
    <w:p/>
    <w:p>
      <w:pPr>
        <w:pStyle w:val="ListBullet"/>
      </w:pPr>
      <w:r>
        <w:rPr>
          <w:rFonts w:ascii="Times New Roman" w:hAnsi="Times New Roman" w:eastAsia="Times New Roman"/>
          <w:sz w:val="22"/>
        </w:rPr>
        <w:t>Dùng AsyncStorage làm kho chính trên mobile.</w:t>
      </w:r>
    </w:p>
    <w:p>
      <w:pPr>
        <w:pStyle w:val="ListBullet"/>
      </w:pPr>
      <w:r>
        <w:rPr>
          <w:rFonts w:ascii="Times New Roman" w:hAnsi="Times New Roman" w:eastAsia="Times New Roman"/>
          <w:sz w:val="22"/>
        </w:rPr>
        <w:t>Áp cấu trúc index-detail để tránh vượt giới hạn dung lượng trên từng key.</w:t>
      </w:r>
    </w:p>
    <w:p>
      <w:pPr>
        <w:pStyle w:val="ListBullet"/>
      </w:pPr>
      <w:r>
        <w:rPr>
          <w:rFonts w:ascii="Times New Roman" w:hAnsi="Times New Roman" w:eastAsia="Times New Roman"/>
          <w:sz w:val="22"/>
        </w:rPr>
        <w:t>Lưu thêm trạng thái phiên, RBAC, metadata dataset và các cấu hình phụ trợ.</w:t>
      </w:r>
    </w:p>
    <w:p/>
    <w:p>
      <w:pPr>
        <w:pStyle w:val="Heading3"/>
      </w:pPr>
      <w:r>
        <w:rPr>
          <w:rFonts w:ascii="Times New Roman" w:hAnsi="Times New Roman" w:eastAsia="Times New Roman"/>
          <w:sz w:val="22"/>
        </w:rPr>
        <w:t>12.4. Migration dữ liệu cũ</w:t>
      </w:r>
    </w:p>
    <w:p/>
    <w:p>
      <w:pPr>
        <w:spacing w:after="120"/>
      </w:pPr>
      <w:r>
        <w:rPr>
          <w:rFonts w:ascii="Consolas" w:hAnsi="Consolas" w:eastAsia="Consolas"/>
          <w:sz w:val="20"/>
        </w:rPr>
        <w:t>kho_du_lieu.jsx</w:t>
      </w:r>
      <w:r>
        <w:rPr>
          <w:rFonts w:ascii="Times New Roman" w:hAnsi="Times New Roman" w:eastAsia="Times New Roman"/>
          <w:sz w:val="22"/>
        </w:rPr>
        <w:t xml:space="preserve"> đã có cơ chế migration localStorage sang IndexedDB trên web:</w:t>
      </w:r>
    </w:p>
    <w:p/>
    <w:p>
      <w:pPr>
        <w:pStyle w:val="ListBullet"/>
      </w:pPr>
      <w:r>
        <w:rPr>
          <w:rFonts w:ascii="Times New Roman" w:hAnsi="Times New Roman" w:eastAsia="Times New Roman"/>
          <w:sz w:val="22"/>
        </w:rPr>
        <w:t>Chạy một lần duy nhất.</w:t>
      </w:r>
    </w:p>
    <w:p>
      <w:pPr>
        <w:pStyle w:val="ListBullet"/>
      </w:pPr>
      <w:r>
        <w:rPr>
          <w:rFonts w:ascii="Times New Roman" w:hAnsi="Times New Roman" w:eastAsia="Times New Roman"/>
          <w:sz w:val="22"/>
        </w:rPr>
        <w:t xml:space="preserve">Đọc index cũ </w:t>
      </w:r>
      <w:r>
        <w:rPr>
          <w:rFonts w:ascii="Consolas" w:hAnsi="Consolas" w:eastAsia="Consolas"/>
          <w:sz w:val="20"/>
        </w:rPr>
        <w:t>CDSS_KHO_INDEX_MA_LK</w:t>
      </w:r>
      <w:r>
        <w:rPr>
          <w:rFonts w:ascii="Times New Roman" w:hAnsi="Times New Roman" w:eastAsia="Times New Roman"/>
          <w:sz w:val="22"/>
        </w:rPr>
        <w:t>.</w:t>
      </w:r>
    </w:p>
    <w:p>
      <w:pPr>
        <w:pStyle w:val="ListBullet"/>
      </w:pPr>
      <w:r>
        <w:rPr>
          <w:rFonts w:ascii="Times New Roman" w:hAnsi="Times New Roman" w:eastAsia="Times New Roman"/>
          <w:sz w:val="22"/>
        </w:rPr>
        <w:t>Di chuyển từng hồ sơ sang IndexedDB.</w:t>
      </w:r>
    </w:p>
    <w:p>
      <w:pPr>
        <w:pStyle w:val="ListBullet"/>
      </w:pPr>
      <w:r>
        <w:rPr>
          <w:rFonts w:ascii="Times New Roman" w:hAnsi="Times New Roman" w:eastAsia="Times New Roman"/>
          <w:sz w:val="22"/>
        </w:rPr>
        <w:t>Xóa key cũ khỏi localStorage sau khi migrate xong.</w:t>
      </w:r>
    </w:p>
    <w:p/>
    <w:p>
      <w:pPr>
        <w:pStyle w:val="Heading2"/>
      </w:pPr>
      <w:r>
        <w:rPr>
          <w:rFonts w:ascii="Times New Roman" w:hAnsi="Times New Roman" w:eastAsia="Times New Roman"/>
          <w:sz w:val="22"/>
        </w:rPr>
        <w:t>13. Kiến trúc rule engine</w:t>
      </w:r>
    </w:p>
    <w:p/>
    <w:p>
      <w:pPr>
        <w:pStyle w:val="Heading3"/>
      </w:pPr>
      <w:r>
        <w:rPr>
          <w:rFonts w:ascii="Times New Roman" w:hAnsi="Times New Roman" w:eastAsia="Times New Roman"/>
          <w:sz w:val="22"/>
        </w:rPr>
        <w:t>13.1. Nhóm rule đang tồn tại</w:t>
      </w:r>
    </w:p>
    <w:p/>
    <w:p>
      <w:pPr>
        <w:pStyle w:val="ListBullet"/>
      </w:pPr>
      <w:r>
        <w:rPr>
          <w:rFonts w:ascii="Times New Roman" w:hAnsi="Times New Roman" w:eastAsia="Times New Roman"/>
          <w:sz w:val="22"/>
        </w:rPr>
        <w:t>Hardcoded rules sinh từ Excel hoặc chuyên đề.</w:t>
      </w:r>
    </w:p>
    <w:p>
      <w:pPr>
        <w:pStyle w:val="ListBullet"/>
      </w:pPr>
      <w:r>
        <w:rPr>
          <w:rFonts w:ascii="Times New Roman" w:hAnsi="Times New Roman" w:eastAsia="Times New Roman"/>
          <w:sz w:val="22"/>
        </w:rPr>
        <w:t>Dynamic data rules lưu trong các file seed/dataset.</w:t>
      </w:r>
    </w:p>
    <w:p>
      <w:pPr>
        <w:pStyle w:val="ListBullet"/>
      </w:pPr>
      <w:r>
        <w:rPr>
          <w:rFonts w:ascii="Times New Roman" w:hAnsi="Times New Roman" w:eastAsia="Times New Roman"/>
          <w:sz w:val="22"/>
        </w:rPr>
        <w:t>Rule no-code cho DVKT.</w:t>
      </w:r>
    </w:p>
    <w:p>
      <w:pPr>
        <w:pStyle w:val="ListBullet"/>
      </w:pPr>
      <w:r>
        <w:rPr>
          <w:rFonts w:ascii="Times New Roman" w:hAnsi="Times New Roman" w:eastAsia="Times New Roman"/>
          <w:sz w:val="22"/>
        </w:rPr>
        <w:t>Rule batch/liên hồ sơ theo custom evaluator.</w:t>
      </w:r>
    </w:p>
    <w:p/>
    <w:p>
      <w:pPr>
        <w:pStyle w:val="Heading3"/>
      </w:pPr>
      <w:r>
        <w:rPr>
          <w:rFonts w:ascii="Times New Roman" w:hAnsi="Times New Roman" w:eastAsia="Times New Roman"/>
          <w:sz w:val="22"/>
        </w:rPr>
        <w:t>13.2. Vai trò của engine động</w:t>
      </w:r>
    </w:p>
    <w:p/>
    <w:p>
      <w:pPr>
        <w:spacing w:after="120"/>
      </w:pPr>
      <w:r>
        <w:rPr>
          <w:rFonts w:ascii="Consolas" w:hAnsi="Consolas" w:eastAsia="Consolas"/>
          <w:sz w:val="20"/>
        </w:rPr>
        <w:t>dong_co_giam_dinh.jsx</w:t>
      </w:r>
      <w:r>
        <w:rPr>
          <w:rFonts w:ascii="Times New Roman" w:hAnsi="Times New Roman" w:eastAsia="Times New Roman"/>
          <w:sz w:val="22"/>
        </w:rPr>
        <w:t xml:space="preserve"> đóng vai trò biên dịch và thực thi các biểu thức điều kiện theo DSL nội bộ. Engine hiện hỗ trợ batch context cho nhiều hồ sơ cùng đợt và các evaluator đặc thù ở một số nhóm rule.</w:t>
      </w:r>
    </w:p>
    <w:p/>
    <w:p>
      <w:pPr>
        <w:pStyle w:val="Heading3"/>
      </w:pPr>
      <w:r>
        <w:rPr>
          <w:rFonts w:ascii="Times New Roman" w:hAnsi="Times New Roman" w:eastAsia="Times New Roman"/>
          <w:sz w:val="22"/>
        </w:rPr>
        <w:t>13.3. Dữ liệu đầu vào của engine</w:t>
      </w:r>
    </w:p>
    <w:p/>
    <w:p>
      <w:pPr>
        <w:pStyle w:val="ListBullet"/>
      </w:pPr>
      <w:r>
        <w:rPr>
          <w:rFonts w:ascii="Times New Roman" w:hAnsi="Times New Roman" w:eastAsia="Times New Roman"/>
          <w:sz w:val="22"/>
        </w:rPr>
        <w:t>XML1 đến XML15 ở mức logic engine.</w:t>
      </w:r>
    </w:p>
    <w:p>
      <w:pPr>
        <w:pStyle w:val="ListBullet"/>
      </w:pPr>
      <w:r>
        <w:rPr>
          <w:rFonts w:ascii="Times New Roman" w:hAnsi="Times New Roman" w:eastAsia="Times New Roman"/>
          <w:sz w:val="22"/>
        </w:rPr>
        <w:t>Dataset chuẩn hóa từ hồ sơ đã nhập.</w:t>
      </w:r>
    </w:p>
    <w:p>
      <w:pPr>
        <w:pStyle w:val="ListBullet"/>
      </w:pPr>
      <w:r>
        <w:rPr>
          <w:rFonts w:ascii="Times New Roman" w:hAnsi="Times New Roman" w:eastAsia="Times New Roman"/>
          <w:sz w:val="22"/>
        </w:rPr>
        <w:t>Danh mục và tham số hỗ trợ đánh giá.</w:t>
      </w:r>
    </w:p>
    <w:p/>
    <w:p>
      <w:pPr>
        <w:pStyle w:val="Heading3"/>
      </w:pPr>
      <w:r>
        <w:rPr>
          <w:rFonts w:ascii="Times New Roman" w:hAnsi="Times New Roman" w:eastAsia="Times New Roman"/>
          <w:sz w:val="22"/>
        </w:rPr>
        <w:t>13.4. Quản trị seed luật</w:t>
      </w:r>
    </w:p>
    <w:p/>
    <w:p>
      <w:pPr>
        <w:spacing w:after="120"/>
      </w:pPr>
      <w:r>
        <w:rPr>
          <w:rFonts w:ascii="Times New Roman" w:hAnsi="Times New Roman" w:eastAsia="Times New Roman"/>
          <w:sz w:val="22"/>
        </w:rPr>
        <w:t xml:space="preserve">Seed luật dữ liệu không chỉ nằm ở file dữ liệu mà còn phụ thuộc vào cơ chế migration seed. Khi chỉnh sửa seed cần đảm bảo danh sách </w:t>
      </w:r>
      <w:r>
        <w:rPr>
          <w:rFonts w:ascii="Consolas" w:hAnsi="Consolas" w:eastAsia="Consolas"/>
          <w:sz w:val="20"/>
        </w:rPr>
        <w:t>MA_LUAT_CAN_CAP_NHAT</w:t>
      </w:r>
      <w:r>
        <w:rPr>
          <w:rFonts w:ascii="Times New Roman" w:hAnsi="Times New Roman" w:eastAsia="Times New Roman"/>
          <w:sz w:val="22"/>
        </w:rPr>
        <w:t xml:space="preserve"> hoặc </w:t>
      </w:r>
      <w:r>
        <w:rPr>
          <w:rFonts w:ascii="Consolas" w:hAnsi="Consolas" w:eastAsia="Consolas"/>
          <w:sz w:val="20"/>
        </w:rPr>
        <w:t>MA_LUAT_CAN_XOA</w:t>
      </w:r>
      <w:r>
        <w:rPr>
          <w:rFonts w:ascii="Times New Roman" w:hAnsi="Times New Roman" w:eastAsia="Times New Roman"/>
          <w:sz w:val="22"/>
        </w:rPr>
        <w:t xml:space="preserve"> được cập nhật để dữ liệu đã lưu cũ cũng nhận thay đổi.</w:t>
      </w:r>
    </w:p>
    <w:p/>
    <w:p>
      <w:pPr>
        <w:pStyle w:val="Heading3"/>
      </w:pPr>
      <w:r>
        <w:rPr>
          <w:rFonts w:ascii="Times New Roman" w:hAnsi="Times New Roman" w:eastAsia="Times New Roman"/>
          <w:sz w:val="22"/>
        </w:rPr>
        <w:t>13.5. Chuẩn hóa đầu ra XML3 và rule legacy</w:t>
      </w:r>
    </w:p>
    <w:p/>
    <w:p>
      <w:pPr>
        <w:pStyle w:val="ListBullet"/>
      </w:pPr>
      <w:r>
        <w:rPr>
          <w:rFonts w:ascii="Times New Roman" w:hAnsi="Times New Roman" w:eastAsia="Times New Roman"/>
          <w:sz w:val="22"/>
        </w:rPr>
        <w:t>Từ lớp hậu xử lý của engine, cảnh báo XML3 được phép gắn thêm metadata mô tả nguồn rule mà không làm đổi thứ tự chạy hoặc điều kiện đánh giá.</w:t>
      </w:r>
    </w:p>
    <w:p>
      <w:pPr>
        <w:pStyle w:val="ListBullet"/>
      </w:pPr>
      <w:r>
        <w:rPr>
          <w:rFonts w:ascii="Times New Roman" w:hAnsi="Times New Roman" w:eastAsia="Times New Roman"/>
          <w:sz w:val="22"/>
        </w:rPr>
        <w:t>Các trường metadata chuẩn hóa đầu ra gồm:</w:t>
      </w:r>
    </w:p>
    <w:p>
      <w:pPr>
        <w:pStyle w:val="ListBullet"/>
      </w:pPr>
      <w:r>
        <w:rPr>
          <w:rFonts w:ascii="Consolas" w:hAnsi="Consolas" w:eastAsia="Consolas"/>
          <w:sz w:val="20"/>
        </w:rPr>
        <w:t>namespace_quy_tac</w:t>
      </w:r>
      <w:r>
        <w:rPr>
          <w:rFonts w:ascii="Times New Roman" w:hAnsi="Times New Roman" w:eastAsia="Times New Roman"/>
          <w:sz w:val="22"/>
        </w:rPr>
        <w:t xml:space="preserve">: nhóm logic nguồn của rule, ví dụ </w:t>
      </w:r>
      <w:r>
        <w:rPr>
          <w:rFonts w:ascii="Consolas" w:hAnsi="Consolas" w:eastAsia="Consolas"/>
          <w:sz w:val="20"/>
        </w:rPr>
        <w:t>DVKT_NO_CODE</w:t>
      </w:r>
      <w:r>
        <w:rPr>
          <w:rFonts w:ascii="Times New Roman" w:hAnsi="Times New Roman" w:eastAsia="Times New Roman"/>
          <w:sz w:val="22"/>
        </w:rPr>
        <w:t xml:space="preserve">, </w:t>
      </w:r>
      <w:r>
        <w:rPr>
          <w:rFonts w:ascii="Consolas" w:hAnsi="Consolas" w:eastAsia="Consolas"/>
          <w:sz w:val="20"/>
        </w:rPr>
        <w:t>CDHA_HARDCODED</w:t>
      </w:r>
      <w:r>
        <w:rPr>
          <w:rFonts w:ascii="Times New Roman" w:hAnsi="Times New Roman" w:eastAsia="Times New Roman"/>
          <w:sz w:val="22"/>
        </w:rPr>
        <w:t xml:space="preserve">, </w:t>
      </w:r>
      <w:r>
        <w:rPr>
          <w:rFonts w:ascii="Consolas" w:hAnsi="Consolas" w:eastAsia="Consolas"/>
          <w:sz w:val="20"/>
        </w:rPr>
        <w:t>PTTT_BUILTIN</w:t>
      </w:r>
      <w:r>
        <w:rPr>
          <w:rFonts w:ascii="Times New Roman" w:hAnsi="Times New Roman" w:eastAsia="Times New Roman"/>
          <w:sz w:val="22"/>
        </w:rPr>
        <w:t xml:space="preserve">, </w:t>
      </w:r>
      <w:r>
        <w:rPr>
          <w:rFonts w:ascii="Consolas" w:hAnsi="Consolas" w:eastAsia="Consolas"/>
          <w:sz w:val="20"/>
        </w:rPr>
        <w:t>GIAM_DINH_CHUYEN_DE</w:t>
      </w:r>
      <w:r>
        <w:rPr>
          <w:rFonts w:ascii="Times New Roman" w:hAnsi="Times New Roman" w:eastAsia="Times New Roman"/>
          <w:sz w:val="22"/>
        </w:rPr>
        <w:t>.</w:t>
      </w:r>
    </w:p>
    <w:p>
      <w:pPr>
        <w:pStyle w:val="ListBullet"/>
      </w:pPr>
      <w:r>
        <w:rPr>
          <w:rFonts w:ascii="Consolas" w:hAnsi="Consolas" w:eastAsia="Consolas"/>
          <w:sz w:val="20"/>
        </w:rPr>
        <w:t>nguon_quy_tac</w:t>
      </w:r>
      <w:r>
        <w:rPr>
          <w:rFonts w:ascii="Times New Roman" w:hAnsi="Times New Roman" w:eastAsia="Times New Roman"/>
          <w:sz w:val="22"/>
        </w:rPr>
        <w:t>: module sinh rule/cảnh báo.</w:t>
      </w:r>
    </w:p>
    <w:p>
      <w:pPr>
        <w:pStyle w:val="ListBullet"/>
      </w:pPr>
      <w:r>
        <w:rPr>
          <w:rFonts w:ascii="Consolas" w:hAnsi="Consolas" w:eastAsia="Consolas"/>
          <w:sz w:val="20"/>
        </w:rPr>
        <w:t>luong_giai_trinh</w:t>
      </w:r>
      <w:r>
        <w:rPr>
          <w:rFonts w:ascii="Times New Roman" w:hAnsi="Times New Roman" w:eastAsia="Times New Roman"/>
          <w:sz w:val="22"/>
        </w:rPr>
        <w:t>: mô tả ngắn đường đi đánh giá để phục vụ UI, báo cáo hoặc audit.</w:t>
      </w:r>
    </w:p>
    <w:p>
      <w:pPr>
        <w:pStyle w:val="ListBullet"/>
      </w:pPr>
      <w:r>
        <w:rPr>
          <w:rFonts w:ascii="Consolas" w:hAnsi="Consolas" w:eastAsia="Consolas"/>
          <w:sz w:val="20"/>
        </w:rPr>
        <w:t>tab_quan_tri_goi_y</w:t>
      </w:r>
      <w:r>
        <w:rPr>
          <w:rFonts w:ascii="Times New Roman" w:hAnsi="Times New Roman" w:eastAsia="Times New Roman"/>
          <w:sz w:val="22"/>
        </w:rPr>
        <w:t>: tab quản trị rule gần nhất có liên quan khi cần truy vết.</w:t>
      </w:r>
    </w:p>
    <w:p>
      <w:pPr>
        <w:pStyle w:val="ListBullet"/>
      </w:pPr>
      <w:r>
        <w:rPr>
          <w:rFonts w:ascii="Times New Roman" w:hAnsi="Times New Roman" w:eastAsia="Times New Roman"/>
          <w:sz w:val="22"/>
        </w:rPr>
        <w:t xml:space="preserve">Với các rule hardcoded legacy có cú pháp cũ hoặc alias dữ liệu cũ, hệ thống ưu tiên bổ sung metadata như </w:t>
      </w:r>
      <w:r>
        <w:rPr>
          <w:rFonts w:ascii="Consolas" w:hAnsi="Consolas" w:eastAsia="Consolas"/>
          <w:sz w:val="20"/>
        </w:rPr>
        <w:t>BIEU_THUC_CHUAN_HOA</w:t>
      </w:r>
      <w:r>
        <w:rPr>
          <w:rFonts w:ascii="Times New Roman" w:hAnsi="Times New Roman" w:eastAsia="Times New Roman"/>
          <w:sz w:val="22"/>
        </w:rPr>
        <w:t xml:space="preserve"> thay vì sửa trực tiếp </w:t>
      </w:r>
      <w:r>
        <w:rPr>
          <w:rFonts w:ascii="Consolas" w:hAnsi="Consolas" w:eastAsia="Consolas"/>
          <w:sz w:val="20"/>
        </w:rPr>
        <w:t>DIEU_KIEN</w:t>
      </w:r>
      <w:r>
        <w:rPr>
          <w:rFonts w:ascii="Times New Roman" w:hAnsi="Times New Roman" w:eastAsia="Times New Roman"/>
          <w:sz w:val="22"/>
        </w:rPr>
        <w:t xml:space="preserve"> nếu việc sửa có nguy cơ làm đổi hành vi runtime.</w:t>
      </w:r>
    </w:p>
    <w:p>
      <w:pPr>
        <w:pStyle w:val="ListBullet"/>
      </w:pPr>
      <w:r>
        <w:rPr>
          <w:rFonts w:ascii="Times New Roman" w:hAnsi="Times New Roman" w:eastAsia="Times New Roman"/>
          <w:sz w:val="22"/>
        </w:rPr>
        <w:t>Nguyên tắc bắt buộc: chuẩn hóa rule chỉ được phép tác động đến metadata giải thích hoặc biểu thức tham chiếu; không được làm đổi kết quả đánh giá hiện hành nếu chưa có migration nghiệp vụ tương ứng.</w:t>
      </w:r>
    </w:p>
    <w:p/>
    <w:p>
      <w:pPr>
        <w:pStyle w:val="Heading2"/>
      </w:pPr>
      <w:r>
        <w:rPr>
          <w:rFonts w:ascii="Times New Roman" w:hAnsi="Times New Roman" w:eastAsia="Times New Roman"/>
          <w:sz w:val="22"/>
        </w:rPr>
        <w:t>14. Tích hợp Firebase</w:t>
      </w:r>
    </w:p>
    <w:p/>
    <w:p>
      <w:pPr>
        <w:pStyle w:val="Heading3"/>
      </w:pPr>
      <w:r>
        <w:rPr>
          <w:rFonts w:ascii="Times New Roman" w:hAnsi="Times New Roman" w:eastAsia="Times New Roman"/>
          <w:sz w:val="22"/>
        </w:rPr>
        <w:t>14.1. Mục đích</w:t>
      </w:r>
    </w:p>
    <w:p/>
    <w:p>
      <w:pPr>
        <w:pStyle w:val="ListBullet"/>
      </w:pPr>
      <w:r>
        <w:rPr>
          <w:rFonts w:ascii="Times New Roman" w:hAnsi="Times New Roman" w:eastAsia="Times New Roman"/>
          <w:sz w:val="22"/>
        </w:rPr>
        <w:t>Đồng bộ dataset rule engine.</w:t>
      </w:r>
    </w:p>
    <w:p>
      <w:pPr>
        <w:pStyle w:val="ListBullet"/>
      </w:pPr>
      <w:r>
        <w:rPr>
          <w:rFonts w:ascii="Times New Roman" w:hAnsi="Times New Roman" w:eastAsia="Times New Roman"/>
          <w:sz w:val="22"/>
        </w:rPr>
        <w:t>Lưu metadata dataset cục bộ và cloud.</w:t>
      </w:r>
    </w:p>
    <w:p>
      <w:pPr>
        <w:pStyle w:val="ListBullet"/>
      </w:pPr>
      <w:r>
        <w:rPr>
          <w:rFonts w:ascii="Times New Roman" w:hAnsi="Times New Roman" w:eastAsia="Times New Roman"/>
          <w:sz w:val="22"/>
        </w:rPr>
        <w:t>Hỗ trợ upload hồ sơ XML và đồng bộ dữ liệu khi cần.</w:t>
      </w:r>
    </w:p>
    <w:p/>
    <w:p>
      <w:pPr>
        <w:pStyle w:val="Heading3"/>
      </w:pPr>
      <w:r>
        <w:rPr>
          <w:rFonts w:ascii="Times New Roman" w:hAnsi="Times New Roman" w:eastAsia="Times New Roman"/>
          <w:sz w:val="22"/>
        </w:rPr>
        <w:t>14.2. Nguồn cấu hình</w:t>
      </w:r>
    </w:p>
    <w:p/>
    <w:p>
      <w:pPr>
        <w:spacing w:after="120"/>
      </w:pPr>
      <w:r>
        <w:rPr>
          <w:rFonts w:ascii="Times New Roman" w:hAnsi="Times New Roman" w:eastAsia="Times New Roman"/>
          <w:sz w:val="22"/>
        </w:rPr>
        <w:t>Cấu hình được đọc từ:</w:t>
      </w:r>
    </w:p>
    <w:p/>
    <w:p>
      <w:pPr>
        <w:pStyle w:val="ListBullet"/>
      </w:pPr>
      <w:r>
        <w:rPr>
          <w:rFonts w:ascii="Consolas" w:hAnsi="Consolas" w:eastAsia="Consolas"/>
          <w:sz w:val="20"/>
        </w:rPr>
        <w:t>app.json</w:t>
      </w:r>
      <w:r>
        <w:rPr>
          <w:rFonts w:ascii="Times New Roman" w:hAnsi="Times New Roman" w:eastAsia="Times New Roman"/>
          <w:sz w:val="22"/>
        </w:rPr>
        <w:t>.</w:t>
      </w:r>
    </w:p>
    <w:p>
      <w:pPr>
        <w:pStyle w:val="ListBullet"/>
      </w:pPr>
      <w:r>
        <w:rPr>
          <w:rFonts w:ascii="Consolas" w:hAnsi="Consolas" w:eastAsia="Consolas"/>
          <w:sz w:val="20"/>
        </w:rPr>
        <w:t>expo.extra.firebase</w:t>
      </w:r>
      <w:r>
        <w:rPr>
          <w:rFonts w:ascii="Times New Roman" w:hAnsi="Times New Roman" w:eastAsia="Times New Roman"/>
          <w:sz w:val="22"/>
        </w:rPr>
        <w:t xml:space="preserve"> runtime.</w:t>
      </w:r>
    </w:p>
    <w:p>
      <w:pPr>
        <w:pStyle w:val="ListBullet"/>
      </w:pPr>
      <w:r>
        <w:rPr>
          <w:rFonts w:ascii="Times New Roman" w:hAnsi="Times New Roman" w:eastAsia="Times New Roman"/>
          <w:sz w:val="22"/>
        </w:rPr>
        <w:t xml:space="preserve">Biến môi trường </w:t>
      </w:r>
      <w:r>
        <w:rPr>
          <w:rFonts w:ascii="Consolas" w:hAnsi="Consolas" w:eastAsia="Consolas"/>
          <w:sz w:val="20"/>
        </w:rPr>
        <w:t>EXPO_PUBLIC_*</w:t>
      </w:r>
      <w:r>
        <w:rPr>
          <w:rFonts w:ascii="Times New Roman" w:hAnsi="Times New Roman" w:eastAsia="Times New Roman"/>
          <w:sz w:val="22"/>
        </w:rPr>
        <w:t xml:space="preserve"> khi có.</w:t>
      </w:r>
    </w:p>
    <w:p/>
    <w:p>
      <w:pPr>
        <w:pStyle w:val="Heading3"/>
      </w:pPr>
      <w:r>
        <w:rPr>
          <w:rFonts w:ascii="Times New Roman" w:hAnsi="Times New Roman" w:eastAsia="Times New Roman"/>
          <w:sz w:val="22"/>
        </w:rPr>
        <w:t>14.3. Thông số logic cấu hình</w:t>
      </w:r>
    </w:p>
    <w:p/>
    <w:p>
      <w:pPr>
        <w:spacing w:after="120"/>
      </w:pPr>
      <w:r>
        <w:rPr>
          <w:rFonts w:ascii="Times New Roman" w:hAnsi="Times New Roman" w:eastAsia="Times New Roman"/>
          <w:sz w:val="22"/>
        </w:rPr>
        <w:t>Các trường quan trọng:</w:t>
      </w:r>
    </w:p>
    <w:p/>
    <w:p>
      <w:pPr>
        <w:pStyle w:val="ListBullet"/>
      </w:pPr>
      <w:r>
        <w:rPr>
          <w:rFonts w:ascii="Consolas" w:hAnsi="Consolas" w:eastAsia="Consolas"/>
          <w:sz w:val="20"/>
        </w:rPr>
        <w:t>enabled</w:t>
      </w:r>
      <w:r>
        <w:rPr>
          <w:rFonts w:ascii="Times New Roman" w:hAnsi="Times New Roman" w:eastAsia="Times New Roman"/>
          <w:sz w:val="22"/>
        </w:rPr>
        <w:t>.</w:t>
      </w:r>
    </w:p>
    <w:p>
      <w:pPr>
        <w:pStyle w:val="ListBullet"/>
      </w:pPr>
      <w:r>
        <w:rPr>
          <w:rFonts w:ascii="Consolas" w:hAnsi="Consolas" w:eastAsia="Consolas"/>
          <w:sz w:val="20"/>
        </w:rPr>
        <w:t>orgId</w:t>
      </w:r>
      <w:r>
        <w:rPr>
          <w:rFonts w:ascii="Times New Roman" w:hAnsi="Times New Roman" w:eastAsia="Times New Roman"/>
          <w:sz w:val="22"/>
        </w:rPr>
        <w:t>.</w:t>
      </w:r>
    </w:p>
    <w:p>
      <w:pPr>
        <w:pStyle w:val="ListBullet"/>
      </w:pPr>
      <w:r>
        <w:rPr>
          <w:rFonts w:ascii="Consolas" w:hAnsi="Consolas" w:eastAsia="Consolas"/>
          <w:sz w:val="20"/>
        </w:rPr>
        <w:t>authMode</w:t>
      </w:r>
      <w:r>
        <w:rPr>
          <w:rFonts w:ascii="Times New Roman" w:hAnsi="Times New Roman" w:eastAsia="Times New Roman"/>
          <w:sz w:val="22"/>
        </w:rPr>
        <w:t>.</w:t>
      </w:r>
    </w:p>
    <w:p>
      <w:pPr>
        <w:pStyle w:val="ListBullet"/>
      </w:pPr>
      <w:r>
        <w:rPr>
          <w:rFonts w:ascii="Consolas" w:hAnsi="Consolas" w:eastAsia="Consolas"/>
          <w:sz w:val="20"/>
        </w:rPr>
        <w:t>authEmail</w:t>
      </w:r>
      <w:r>
        <w:rPr>
          <w:rFonts w:ascii="Times New Roman" w:hAnsi="Times New Roman" w:eastAsia="Times New Roman"/>
          <w:sz w:val="22"/>
        </w:rPr>
        <w:t>.</w:t>
      </w:r>
    </w:p>
    <w:p>
      <w:pPr>
        <w:pStyle w:val="ListBullet"/>
      </w:pPr>
      <w:r>
        <w:rPr>
          <w:rFonts w:ascii="Consolas" w:hAnsi="Consolas" w:eastAsia="Consolas"/>
          <w:sz w:val="20"/>
        </w:rPr>
        <w:t>authPassword</w:t>
      </w:r>
      <w:r>
        <w:rPr>
          <w:rFonts w:ascii="Times New Roman" w:hAnsi="Times New Roman" w:eastAsia="Times New Roman"/>
          <w:sz w:val="22"/>
        </w:rPr>
        <w:t>.</w:t>
      </w:r>
    </w:p>
    <w:p>
      <w:pPr>
        <w:pStyle w:val="ListBullet"/>
      </w:pPr>
      <w:r>
        <w:rPr>
          <w:rFonts w:ascii="Consolas" w:hAnsi="Consolas" w:eastAsia="Consolas"/>
          <w:sz w:val="20"/>
        </w:rPr>
        <w:t>apiKey</w:t>
      </w:r>
      <w:r>
        <w:rPr>
          <w:rFonts w:ascii="Times New Roman" w:hAnsi="Times New Roman" w:eastAsia="Times New Roman"/>
          <w:sz w:val="22"/>
        </w:rPr>
        <w:t>.</w:t>
      </w:r>
    </w:p>
    <w:p>
      <w:pPr>
        <w:pStyle w:val="ListBullet"/>
      </w:pPr>
      <w:r>
        <w:rPr>
          <w:rFonts w:ascii="Consolas" w:hAnsi="Consolas" w:eastAsia="Consolas"/>
          <w:sz w:val="20"/>
        </w:rPr>
        <w:t>authDomain</w:t>
      </w:r>
      <w:r>
        <w:rPr>
          <w:rFonts w:ascii="Times New Roman" w:hAnsi="Times New Roman" w:eastAsia="Times New Roman"/>
          <w:sz w:val="22"/>
        </w:rPr>
        <w:t>.</w:t>
      </w:r>
    </w:p>
    <w:p>
      <w:pPr>
        <w:pStyle w:val="ListBullet"/>
      </w:pPr>
      <w:r>
        <w:rPr>
          <w:rFonts w:ascii="Consolas" w:hAnsi="Consolas" w:eastAsia="Consolas"/>
          <w:sz w:val="20"/>
        </w:rPr>
        <w:t>projectId</w:t>
      </w:r>
      <w:r>
        <w:rPr>
          <w:rFonts w:ascii="Times New Roman" w:hAnsi="Times New Roman" w:eastAsia="Times New Roman"/>
          <w:sz w:val="22"/>
        </w:rPr>
        <w:t>.</w:t>
      </w:r>
    </w:p>
    <w:p>
      <w:pPr>
        <w:pStyle w:val="ListBullet"/>
      </w:pPr>
      <w:r>
        <w:rPr>
          <w:rFonts w:ascii="Consolas" w:hAnsi="Consolas" w:eastAsia="Consolas"/>
          <w:sz w:val="20"/>
        </w:rPr>
        <w:t>storageBucket</w:t>
      </w:r>
      <w:r>
        <w:rPr>
          <w:rFonts w:ascii="Times New Roman" w:hAnsi="Times New Roman" w:eastAsia="Times New Roman"/>
          <w:sz w:val="22"/>
        </w:rPr>
        <w:t>.</w:t>
      </w:r>
    </w:p>
    <w:p>
      <w:pPr>
        <w:pStyle w:val="ListBullet"/>
      </w:pPr>
      <w:r>
        <w:rPr>
          <w:rFonts w:ascii="Consolas" w:hAnsi="Consolas" w:eastAsia="Consolas"/>
          <w:sz w:val="20"/>
        </w:rPr>
        <w:t>messagingSenderId</w:t>
      </w:r>
      <w:r>
        <w:rPr>
          <w:rFonts w:ascii="Times New Roman" w:hAnsi="Times New Roman" w:eastAsia="Times New Roman"/>
          <w:sz w:val="22"/>
        </w:rPr>
        <w:t>.</w:t>
      </w:r>
    </w:p>
    <w:p>
      <w:pPr>
        <w:pStyle w:val="ListBullet"/>
      </w:pPr>
      <w:r>
        <w:rPr>
          <w:rFonts w:ascii="Consolas" w:hAnsi="Consolas" w:eastAsia="Consolas"/>
          <w:sz w:val="20"/>
        </w:rPr>
        <w:t>appId</w:t>
      </w:r>
      <w:r>
        <w:rPr>
          <w:rFonts w:ascii="Times New Roman" w:hAnsi="Times New Roman" w:eastAsia="Times New Roman"/>
          <w:sz w:val="22"/>
        </w:rPr>
        <w:t>.</w:t>
      </w:r>
    </w:p>
    <w:p/>
    <w:p>
      <w:pPr>
        <w:pStyle w:val="Heading3"/>
      </w:pPr>
      <w:r>
        <w:rPr>
          <w:rFonts w:ascii="Times New Roman" w:hAnsi="Times New Roman" w:eastAsia="Times New Roman"/>
          <w:sz w:val="22"/>
        </w:rPr>
        <w:t>14.4. Cơ chế kỹ thuật</w:t>
      </w:r>
    </w:p>
    <w:p/>
    <w:p>
      <w:pPr>
        <w:pStyle w:val="ListBullet"/>
      </w:pPr>
      <w:r>
        <w:rPr>
          <w:rFonts w:ascii="Times New Roman" w:hAnsi="Times New Roman" w:eastAsia="Times New Roman"/>
          <w:sz w:val="22"/>
        </w:rPr>
        <w:t>Tự resolve cấu hình ưu tiên từ runtime.</w:t>
      </w:r>
    </w:p>
    <w:p>
      <w:pPr>
        <w:pStyle w:val="ListBullet"/>
      </w:pPr>
      <w:r>
        <w:rPr>
          <w:rFonts w:ascii="Times New Roman" w:hAnsi="Times New Roman" w:eastAsia="Times New Roman"/>
          <w:sz w:val="22"/>
        </w:rPr>
        <w:t>Hỗ trợ đăng nhập anonymous hoặc email/password.</w:t>
      </w:r>
    </w:p>
    <w:p>
      <w:pPr>
        <w:pStyle w:val="ListBullet"/>
      </w:pPr>
      <w:r>
        <w:rPr>
          <w:rFonts w:ascii="Times New Roman" w:hAnsi="Times New Roman" w:eastAsia="Times New Roman"/>
          <w:sz w:val="22"/>
        </w:rPr>
        <w:t>Chuẩn hóa dataset key bằng token an toàn.</w:t>
      </w:r>
    </w:p>
    <w:p>
      <w:pPr>
        <w:pStyle w:val="ListBullet"/>
      </w:pPr>
      <w:r>
        <w:rPr>
          <w:rFonts w:ascii="Times New Roman" w:hAnsi="Times New Roman" w:eastAsia="Times New Roman"/>
          <w:sz w:val="22"/>
        </w:rPr>
        <w:t xml:space="preserve">Lưu </w:t>
      </w:r>
      <w:r>
        <w:rPr>
          <w:rFonts w:ascii="Consolas" w:hAnsi="Consolas" w:eastAsia="Consolas"/>
          <w:sz w:val="20"/>
        </w:rPr>
        <w:t>payload_hash</w:t>
      </w:r>
      <w:r>
        <w:rPr>
          <w:rFonts w:ascii="Times New Roman" w:hAnsi="Times New Roman" w:eastAsia="Times New Roman"/>
          <w:sz w:val="22"/>
        </w:rPr>
        <w:t xml:space="preserve">, </w:t>
      </w:r>
      <w:r>
        <w:rPr>
          <w:rFonts w:ascii="Consolas" w:hAnsi="Consolas" w:eastAsia="Consolas"/>
          <w:sz w:val="20"/>
        </w:rPr>
        <w:t>row_count</w:t>
      </w:r>
      <w:r>
        <w:rPr>
          <w:rFonts w:ascii="Times New Roman" w:hAnsi="Times New Roman" w:eastAsia="Times New Roman"/>
          <w:sz w:val="22"/>
        </w:rPr>
        <w:t xml:space="preserve">, </w:t>
      </w:r>
      <w:r>
        <w:rPr>
          <w:rFonts w:ascii="Consolas" w:hAnsi="Consolas" w:eastAsia="Consolas"/>
          <w:sz w:val="20"/>
        </w:rPr>
        <w:t>payload_bytes</w:t>
      </w:r>
      <w:r>
        <w:rPr>
          <w:rFonts w:ascii="Times New Roman" w:hAnsi="Times New Roman" w:eastAsia="Times New Roman"/>
          <w:sz w:val="22"/>
        </w:rPr>
        <w:t xml:space="preserve">, </w:t>
      </w:r>
      <w:r>
        <w:rPr>
          <w:rFonts w:ascii="Consolas" w:hAnsi="Consolas" w:eastAsia="Consolas"/>
          <w:sz w:val="20"/>
        </w:rPr>
        <w:t>updated_at</w:t>
      </w:r>
      <w:r>
        <w:rPr>
          <w:rFonts w:ascii="Times New Roman" w:hAnsi="Times New Roman" w:eastAsia="Times New Roman"/>
          <w:sz w:val="22"/>
        </w:rPr>
        <w:t xml:space="preserve">, </w:t>
      </w:r>
      <w:r>
        <w:rPr>
          <w:rFonts w:ascii="Consolas" w:hAnsi="Consolas" w:eastAsia="Consolas"/>
          <w:sz w:val="20"/>
        </w:rPr>
        <w:t>synced_at</w:t>
      </w:r>
      <w:r>
        <w:rPr>
          <w:rFonts w:ascii="Times New Roman" w:hAnsi="Times New Roman" w:eastAsia="Times New Roman"/>
          <w:sz w:val="22"/>
        </w:rPr>
        <w:t xml:space="preserve"> ở local meta.</w:t>
      </w:r>
    </w:p>
    <w:p>
      <w:pPr>
        <w:pStyle w:val="ListBullet"/>
      </w:pPr>
      <w:r>
        <w:rPr>
          <w:rFonts w:ascii="Times New Roman" w:hAnsi="Times New Roman" w:eastAsia="Times New Roman"/>
          <w:sz w:val="22"/>
        </w:rPr>
        <w:t>Chia chunk dữ liệu trước khi ghi cloud để tránh giới hạn Firestore.</w:t>
      </w:r>
    </w:p>
    <w:p/>
    <w:p>
      <w:pPr>
        <w:pStyle w:val="Heading2"/>
      </w:pPr>
      <w:r>
        <w:rPr>
          <w:rFonts w:ascii="Times New Roman" w:hAnsi="Times New Roman" w:eastAsia="Times New Roman"/>
          <w:sz w:val="22"/>
        </w:rPr>
        <w:t>15. Tích hợp HIS</w:t>
      </w:r>
    </w:p>
    <w:p/>
    <w:p>
      <w:pPr>
        <w:spacing w:after="120"/>
      </w:pPr>
      <w:r>
        <w:rPr>
          <w:rFonts w:ascii="Times New Roman" w:hAnsi="Times New Roman" w:eastAsia="Times New Roman"/>
          <w:sz w:val="22"/>
        </w:rPr>
        <w:t xml:space="preserve">Theo </w:t>
      </w:r>
      <w:r>
        <w:rPr>
          <w:rFonts w:ascii="Consolas" w:hAnsi="Consolas" w:eastAsia="Consolas"/>
          <w:sz w:val="20"/>
        </w:rPr>
        <w:t>app.json</w:t>
      </w:r>
      <w:r>
        <w:rPr>
          <w:rFonts w:ascii="Times New Roman" w:hAnsi="Times New Roman" w:eastAsia="Times New Roman"/>
          <w:sz w:val="22"/>
        </w:rPr>
        <w:t>, hệ thống có cấu hình HIS gồm:</w:t>
      </w:r>
    </w:p>
    <w:p/>
    <w:p>
      <w:pPr>
        <w:pStyle w:val="ListBullet"/>
      </w:pPr>
      <w:r>
        <w:rPr>
          <w:rFonts w:ascii="Consolas" w:hAnsi="Consolas" w:eastAsia="Consolas"/>
          <w:sz w:val="20"/>
        </w:rPr>
        <w:t>restBaseUrl</w:t>
      </w:r>
      <w:r>
        <w:rPr>
          <w:rFonts w:ascii="Times New Roman" w:hAnsi="Times New Roman" w:eastAsia="Times New Roman"/>
          <w:sz w:val="22"/>
        </w:rPr>
        <w:t>.</w:t>
      </w:r>
    </w:p>
    <w:p>
      <w:pPr>
        <w:pStyle w:val="ListBullet"/>
      </w:pPr>
      <w:r>
        <w:rPr>
          <w:rFonts w:ascii="Consolas" w:hAnsi="Consolas" w:eastAsia="Consolas"/>
          <w:sz w:val="20"/>
        </w:rPr>
        <w:t>websocketUrl</w:t>
      </w:r>
      <w:r>
        <w:rPr>
          <w:rFonts w:ascii="Times New Roman" w:hAnsi="Times New Roman" w:eastAsia="Times New Roman"/>
          <w:sz w:val="22"/>
        </w:rPr>
        <w:t>.</w:t>
      </w:r>
    </w:p>
    <w:p>
      <w:pPr>
        <w:pStyle w:val="ListBullet"/>
      </w:pPr>
      <w:r>
        <w:rPr>
          <w:rFonts w:ascii="Consolas" w:hAnsi="Consolas" w:eastAsia="Consolas"/>
          <w:sz w:val="20"/>
        </w:rPr>
        <w:t>timeoutMs</w:t>
      </w:r>
      <w:r>
        <w:rPr>
          <w:rFonts w:ascii="Times New Roman" w:hAnsi="Times New Roman" w:eastAsia="Times New Roman"/>
          <w:sz w:val="22"/>
        </w:rPr>
        <w:t>.</w:t>
      </w:r>
    </w:p>
    <w:p>
      <w:pPr>
        <w:pStyle w:val="ListBullet"/>
      </w:pPr>
      <w:r>
        <w:rPr>
          <w:rFonts w:ascii="Consolas" w:hAnsi="Consolas" w:eastAsia="Consolas"/>
          <w:sz w:val="20"/>
        </w:rPr>
        <w:t>reconnectDelayMs</w:t>
      </w:r>
      <w:r>
        <w:rPr>
          <w:rFonts w:ascii="Times New Roman" w:hAnsi="Times New Roman" w:eastAsia="Times New Roman"/>
          <w:sz w:val="22"/>
        </w:rPr>
        <w:t>.</w:t>
      </w:r>
    </w:p>
    <w:p/>
    <w:p>
      <w:pPr>
        <w:spacing w:after="120"/>
      </w:pPr>
      <w:r>
        <w:rPr>
          <w:rFonts w:ascii="Times New Roman" w:hAnsi="Times New Roman" w:eastAsia="Times New Roman"/>
          <w:sz w:val="22"/>
        </w:rPr>
        <w:t>Vai trò:</w:t>
      </w:r>
    </w:p>
    <w:p/>
    <w:p>
      <w:pPr>
        <w:pStyle w:val="ListBullet"/>
      </w:pPr>
      <w:r>
        <w:rPr>
          <w:rFonts w:ascii="Times New Roman" w:hAnsi="Times New Roman" w:eastAsia="Times New Roman"/>
          <w:sz w:val="22"/>
        </w:rPr>
        <w:t>Phục vụ tích hợp dữ liệu HIS theo thời gian thực hoặc theo API.</w:t>
      </w:r>
    </w:p>
    <w:p>
      <w:pPr>
        <w:pStyle w:val="ListBullet"/>
      </w:pPr>
      <w:r>
        <w:rPr>
          <w:rFonts w:ascii="Times New Roman" w:hAnsi="Times New Roman" w:eastAsia="Times New Roman"/>
          <w:sz w:val="22"/>
        </w:rPr>
        <w:t>Cho phép mở rộng luồng tiếp nhận hồ sơ từ nguồn HIS thay vì chỉ nhập file.</w:t>
      </w:r>
    </w:p>
    <w:p/>
    <w:p>
      <w:pPr>
        <w:pStyle w:val="Heading2"/>
      </w:pPr>
      <w:r>
        <w:rPr>
          <w:rFonts w:ascii="Times New Roman" w:hAnsi="Times New Roman" w:eastAsia="Times New Roman"/>
          <w:sz w:val="22"/>
        </w:rPr>
        <w:t>16. Tích hợp Python service</w:t>
      </w:r>
    </w:p>
    <w:p/>
    <w:p>
      <w:pPr>
        <w:pStyle w:val="Heading3"/>
      </w:pPr>
      <w:r>
        <w:rPr>
          <w:rFonts w:ascii="Times New Roman" w:hAnsi="Times New Roman" w:eastAsia="Times New Roman"/>
          <w:sz w:val="22"/>
        </w:rPr>
        <w:t>16.1. Mục đích</w:t>
      </w:r>
    </w:p>
    <w:p/>
    <w:p>
      <w:pPr>
        <w:spacing w:after="120"/>
      </w:pPr>
      <w:r>
        <w:rPr>
          <w:rFonts w:ascii="Times New Roman" w:hAnsi="Times New Roman" w:eastAsia="Times New Roman"/>
          <w:sz w:val="22"/>
        </w:rPr>
        <w:t>Python service được đưa vào như một lớp xử lý mở rộng cho mô hình hybrid:</w:t>
      </w:r>
    </w:p>
    <w:p/>
    <w:p>
      <w:pPr>
        <w:pStyle w:val="ListBullet"/>
      </w:pPr>
      <w:r>
        <w:rPr>
          <w:rFonts w:ascii="Times New Roman" w:hAnsi="Times New Roman" w:eastAsia="Times New Roman"/>
          <w:sz w:val="22"/>
        </w:rPr>
        <w:t>Giữ UI và local workflow ở React Native/Expo.</w:t>
      </w:r>
    </w:p>
    <w:p>
      <w:pPr>
        <w:pStyle w:val="ListBullet"/>
      </w:pPr>
      <w:r>
        <w:rPr>
          <w:rFonts w:ascii="Times New Roman" w:hAnsi="Times New Roman" w:eastAsia="Times New Roman"/>
          <w:sz w:val="22"/>
        </w:rPr>
        <w:t>Đẩy các tác vụ xử lý nặng, audit batch hoặc AI sang FastAPI.</w:t>
      </w:r>
    </w:p>
    <w:p/>
    <w:p>
      <w:pPr>
        <w:pStyle w:val="Heading3"/>
      </w:pPr>
      <w:r>
        <w:rPr>
          <w:rFonts w:ascii="Times New Roman" w:hAnsi="Times New Roman" w:eastAsia="Times New Roman"/>
          <w:sz w:val="22"/>
        </w:rPr>
        <w:t>16.2. Thành phần chính</w:t>
      </w:r>
    </w:p>
    <w:p/>
    <w:p>
      <w:pPr>
        <w:pStyle w:val="ListBullet"/>
      </w:pPr>
      <w:r>
        <w:rPr>
          <w:rFonts w:ascii="Consolas" w:hAnsi="Consolas" w:eastAsia="Consolas"/>
          <w:sz w:val="20"/>
        </w:rPr>
        <w:t>python_service/app/main.py</w:t>
      </w:r>
      <w:r>
        <w:rPr>
          <w:rFonts w:ascii="Times New Roman" w:hAnsi="Times New Roman" w:eastAsia="Times New Roman"/>
          <w:sz w:val="22"/>
        </w:rPr>
        <w:t>.</w:t>
      </w:r>
    </w:p>
    <w:p>
      <w:pPr>
        <w:pStyle w:val="ListBullet"/>
      </w:pPr>
      <w:r>
        <w:rPr>
          <w:rFonts w:ascii="Consolas" w:hAnsi="Consolas" w:eastAsia="Consolas"/>
          <w:sz w:val="20"/>
        </w:rPr>
        <w:t>python_service/requirements.txt</w:t>
      </w:r>
      <w:r>
        <w:rPr>
          <w:rFonts w:ascii="Times New Roman" w:hAnsi="Times New Roman" w:eastAsia="Times New Roman"/>
          <w:sz w:val="22"/>
        </w:rPr>
        <w:t>.</w:t>
      </w:r>
    </w:p>
    <w:p>
      <w:pPr>
        <w:pStyle w:val="ListBullet"/>
      </w:pPr>
      <w:r>
        <w:rPr>
          <w:rFonts w:ascii="Consolas" w:hAnsi="Consolas" w:eastAsia="Consolas"/>
          <w:sz w:val="20"/>
        </w:rPr>
        <w:t>ma_nguon/dich_vu/python_service_api.jsx</w:t>
      </w:r>
      <w:r>
        <w:rPr>
          <w:rFonts w:ascii="Times New Roman" w:hAnsi="Times New Roman" w:eastAsia="Times New Roman"/>
          <w:sz w:val="22"/>
        </w:rPr>
        <w:t>.</w:t>
      </w:r>
    </w:p>
    <w:p/>
    <w:p>
      <w:pPr>
        <w:pStyle w:val="Heading3"/>
      </w:pPr>
      <w:r>
        <w:rPr>
          <w:rFonts w:ascii="Times New Roman" w:hAnsi="Times New Roman" w:eastAsia="Times New Roman"/>
          <w:sz w:val="22"/>
        </w:rPr>
        <w:t>16.3. API mẫu đang có</w:t>
      </w:r>
    </w:p>
    <w:p/>
    <w:p>
      <w:pPr>
        <w:pStyle w:val="ListBullet"/>
      </w:pPr>
      <w:r>
        <w:rPr>
          <w:rFonts w:ascii="Consolas" w:hAnsi="Consolas" w:eastAsia="Consolas"/>
          <w:sz w:val="20"/>
        </w:rPr>
        <w:t>GET /health</w:t>
      </w:r>
      <w:r>
        <w:rPr>
          <w:rFonts w:ascii="Times New Roman" w:hAnsi="Times New Roman" w:eastAsia="Times New Roman"/>
          <w:sz w:val="22"/>
        </w:rPr>
        <w:t>.</w:t>
      </w:r>
    </w:p>
    <w:p>
      <w:pPr>
        <w:pStyle w:val="ListBullet"/>
      </w:pPr>
      <w:r>
        <w:rPr>
          <w:rFonts w:ascii="Consolas" w:hAnsi="Consolas" w:eastAsia="Consolas"/>
          <w:sz w:val="20"/>
        </w:rPr>
        <w:t>POST /api/v1/audit/claims</w:t>
      </w:r>
      <w:r>
        <w:rPr>
          <w:rFonts w:ascii="Times New Roman" w:hAnsi="Times New Roman" w:eastAsia="Times New Roman"/>
          <w:sz w:val="22"/>
        </w:rPr>
        <w:t>.</w:t>
      </w:r>
    </w:p>
    <w:p/>
    <w:p>
      <w:pPr>
        <w:pStyle w:val="Heading3"/>
      </w:pPr>
      <w:r>
        <w:rPr>
          <w:rFonts w:ascii="Times New Roman" w:hAnsi="Times New Roman" w:eastAsia="Times New Roman"/>
          <w:sz w:val="22"/>
        </w:rPr>
        <w:t>16.4. Năng lực hiện tại</w:t>
      </w:r>
    </w:p>
    <w:p/>
    <w:p>
      <w:pPr>
        <w:pStyle w:val="ListBullet"/>
      </w:pPr>
      <w:r>
        <w:rPr>
          <w:rFonts w:ascii="Times New Roman" w:hAnsi="Times New Roman" w:eastAsia="Times New Roman"/>
          <w:sz w:val="22"/>
        </w:rPr>
        <w:t xml:space="preserve">Kiểm tra trùng </w:t>
      </w:r>
      <w:r>
        <w:rPr>
          <w:rFonts w:ascii="Consolas" w:hAnsi="Consolas" w:eastAsia="Consolas"/>
          <w:sz w:val="20"/>
        </w:rPr>
        <w:t>MA_LK</w:t>
      </w:r>
      <w:r>
        <w:rPr>
          <w:rFonts w:ascii="Times New Roman" w:hAnsi="Times New Roman" w:eastAsia="Times New Roman"/>
          <w:sz w:val="22"/>
        </w:rPr>
        <w:t xml:space="preserve"> trong batch.</w:t>
      </w:r>
    </w:p>
    <w:p>
      <w:pPr>
        <w:pStyle w:val="ListBullet"/>
      </w:pPr>
      <w:r>
        <w:rPr>
          <w:rFonts w:ascii="Times New Roman" w:hAnsi="Times New Roman" w:eastAsia="Times New Roman"/>
          <w:sz w:val="22"/>
        </w:rPr>
        <w:t>Trả timestamp xử lý.</w:t>
      </w:r>
    </w:p>
    <w:p>
      <w:pPr>
        <w:pStyle w:val="ListBullet"/>
      </w:pPr>
      <w:r>
        <w:rPr>
          <w:rFonts w:ascii="Times New Roman" w:hAnsi="Times New Roman" w:eastAsia="Times New Roman"/>
          <w:sz w:val="22"/>
        </w:rPr>
        <w:t xml:space="preserve">Áp một số rule Python side theo danh sách </w:t>
      </w:r>
      <w:r>
        <w:rPr>
          <w:rFonts w:ascii="Consolas" w:hAnsi="Consolas" w:eastAsia="Consolas"/>
          <w:sz w:val="20"/>
        </w:rPr>
        <w:t>SUPPORTED_RULES</w:t>
      </w:r>
      <w:r>
        <w:rPr>
          <w:rFonts w:ascii="Times New Roman" w:hAnsi="Times New Roman" w:eastAsia="Times New Roman"/>
          <w:sz w:val="22"/>
        </w:rPr>
        <w:t>.</w:t>
      </w:r>
    </w:p>
    <w:p>
      <w:pPr>
        <w:pStyle w:val="ListBullet"/>
      </w:pPr>
      <w:r>
        <w:rPr>
          <w:rFonts w:ascii="Times New Roman" w:hAnsi="Times New Roman" w:eastAsia="Times New Roman"/>
          <w:sz w:val="22"/>
        </w:rPr>
        <w:t>Là scaffold an toàn để chuyển dần xử lý từ app sang service mà không phá luồng cục bộ.</w:t>
      </w:r>
    </w:p>
    <w:p/>
    <w:p>
      <w:pPr>
        <w:pStyle w:val="Heading2"/>
      </w:pPr>
      <w:r>
        <w:rPr>
          <w:rFonts w:ascii="Times New Roman" w:hAnsi="Times New Roman" w:eastAsia="Times New Roman"/>
          <w:sz w:val="22"/>
        </w:rPr>
        <w:t>17. Bảo mật và phân quyền</w:t>
      </w:r>
    </w:p>
    <w:p/>
    <w:p>
      <w:pPr>
        <w:pStyle w:val="Heading3"/>
      </w:pPr>
      <w:r>
        <w:rPr>
          <w:rFonts w:ascii="Times New Roman" w:hAnsi="Times New Roman" w:eastAsia="Times New Roman"/>
          <w:sz w:val="22"/>
        </w:rPr>
        <w:t>17.1. Nguyên tắc truy cập</w:t>
      </w:r>
    </w:p>
    <w:p/>
    <w:p>
      <w:pPr>
        <w:pStyle w:val="ListBullet"/>
      </w:pPr>
      <w:r>
        <w:rPr>
          <w:rFonts w:ascii="Times New Roman" w:hAnsi="Times New Roman" w:eastAsia="Times New Roman"/>
          <w:sz w:val="22"/>
        </w:rPr>
        <w:t>Mọi màn hình quan trọng đều đi qua kiểm tra phiên và RBAC.</w:t>
      </w:r>
    </w:p>
    <w:p>
      <w:pPr>
        <w:pStyle w:val="ListBullet"/>
      </w:pPr>
      <w:r>
        <w:rPr>
          <w:rFonts w:ascii="Times New Roman" w:hAnsi="Times New Roman" w:eastAsia="Times New Roman"/>
          <w:sz w:val="22"/>
        </w:rPr>
        <w:t>Người dùng chưa đăng nhập không được truy cập phân hệ nội bộ qua deep link.</w:t>
      </w:r>
    </w:p>
    <w:p>
      <w:pPr>
        <w:pStyle w:val="ListBullet"/>
      </w:pPr>
      <w:r>
        <w:rPr>
          <w:rFonts w:ascii="Times New Roman" w:hAnsi="Times New Roman" w:eastAsia="Times New Roman"/>
          <w:sz w:val="22"/>
        </w:rPr>
        <w:t xml:space="preserve">Người dùng đã đăng nhập nhưng không đủ quyền sẽ bị điều hướng về </w:t>
      </w:r>
      <w:r>
        <w:rPr>
          <w:rFonts w:ascii="Consolas" w:hAnsi="Consolas" w:eastAsia="Consolas"/>
          <w:sz w:val="20"/>
        </w:rPr>
        <w:t>TongQuan</w:t>
      </w:r>
      <w:r>
        <w:rPr>
          <w:rFonts w:ascii="Times New Roman" w:hAnsi="Times New Roman" w:eastAsia="Times New Roman"/>
          <w:sz w:val="22"/>
        </w:rPr>
        <w:t>.</w:t>
      </w:r>
    </w:p>
    <w:p/>
    <w:p>
      <w:pPr>
        <w:pStyle w:val="Heading3"/>
      </w:pPr>
      <w:r>
        <w:rPr>
          <w:rFonts w:ascii="Times New Roman" w:hAnsi="Times New Roman" w:eastAsia="Times New Roman"/>
          <w:sz w:val="22"/>
        </w:rPr>
        <w:t>17.2. RBAC</w:t>
      </w:r>
    </w:p>
    <w:p/>
    <w:p>
      <w:pPr>
        <w:spacing w:after="120"/>
      </w:pPr>
      <w:r>
        <w:rPr>
          <w:rFonts w:ascii="Times New Roman" w:hAnsi="Times New Roman" w:eastAsia="Times New Roman"/>
          <w:sz w:val="22"/>
        </w:rPr>
        <w:t>RBAC gồm:</w:t>
      </w:r>
    </w:p>
    <w:p/>
    <w:p>
      <w:pPr>
        <w:pStyle w:val="ListBullet"/>
      </w:pPr>
      <w:r>
        <w:rPr>
          <w:rFonts w:ascii="Times New Roman" w:hAnsi="Times New Roman" w:eastAsia="Times New Roman"/>
          <w:sz w:val="22"/>
        </w:rPr>
        <w:t>Vai trò mặc định.</w:t>
      </w:r>
    </w:p>
    <w:p>
      <w:pPr>
        <w:pStyle w:val="ListBullet"/>
      </w:pPr>
      <w:r>
        <w:rPr>
          <w:rFonts w:ascii="Times New Roman" w:hAnsi="Times New Roman" w:eastAsia="Times New Roman"/>
          <w:sz w:val="22"/>
        </w:rPr>
        <w:t>Binding người dùng cụ thể theo email.</w:t>
      </w:r>
    </w:p>
    <w:p>
      <w:pPr>
        <w:pStyle w:val="ListBullet"/>
      </w:pPr>
      <w:r>
        <w:rPr>
          <w:rFonts w:ascii="Times New Roman" w:hAnsi="Times New Roman" w:eastAsia="Times New Roman"/>
          <w:sz w:val="22"/>
        </w:rPr>
        <w:t>Quyền theo màn hình/tác vụ.</w:t>
      </w:r>
    </w:p>
    <w:p>
      <w:pPr>
        <w:pStyle w:val="ListBullet"/>
      </w:pPr>
      <w:r>
        <w:rPr>
          <w:rFonts w:ascii="Times New Roman" w:hAnsi="Times New Roman" w:eastAsia="Times New Roman"/>
          <w:sz w:val="22"/>
        </w:rPr>
        <w:t xml:space="preserve">Cơ chế cưỡng bức </w:t>
      </w:r>
      <w:r>
        <w:rPr>
          <w:rFonts w:ascii="Consolas" w:hAnsi="Consolas" w:eastAsia="Consolas"/>
          <w:sz w:val="20"/>
        </w:rPr>
        <w:t>ROLE_ADMIN</w:t>
      </w:r>
      <w:r>
        <w:rPr>
          <w:rFonts w:ascii="Times New Roman" w:hAnsi="Times New Roman" w:eastAsia="Times New Roman"/>
          <w:sz w:val="22"/>
        </w:rPr>
        <w:t xml:space="preserve"> full quyền.</w:t>
      </w:r>
    </w:p>
    <w:p/>
    <w:p>
      <w:pPr>
        <w:pStyle w:val="Heading3"/>
      </w:pPr>
      <w:r>
        <w:rPr>
          <w:rFonts w:ascii="Times New Roman" w:hAnsi="Times New Roman" w:eastAsia="Times New Roman"/>
          <w:sz w:val="22"/>
        </w:rPr>
        <w:t>17.3. Cloud security</w:t>
      </w:r>
    </w:p>
    <w:p/>
    <w:p>
      <w:pPr>
        <w:pStyle w:val="ListBullet"/>
      </w:pPr>
      <w:r>
        <w:rPr>
          <w:rFonts w:ascii="Times New Roman" w:hAnsi="Times New Roman" w:eastAsia="Times New Roman"/>
          <w:sz w:val="22"/>
        </w:rPr>
        <w:t>Firestore rules phải được deploy riêng.</w:t>
      </w:r>
    </w:p>
    <w:p>
      <w:pPr>
        <w:pStyle w:val="ListBullet"/>
      </w:pPr>
      <w:r>
        <w:rPr>
          <w:rFonts w:ascii="Times New Roman" w:hAnsi="Times New Roman" w:eastAsia="Times New Roman"/>
          <w:sz w:val="22"/>
        </w:rPr>
        <w:t xml:space="preserve">Vai trò đọc cloud cho Firebase hiện chấp nhận các role như </w:t>
      </w:r>
      <w:r>
        <w:rPr>
          <w:rFonts w:ascii="Consolas" w:hAnsi="Consolas" w:eastAsia="Consolas"/>
          <w:sz w:val="20"/>
        </w:rPr>
        <w:t>ADMIN</w:t>
      </w:r>
      <w:r>
        <w:rPr>
          <w:rFonts w:ascii="Times New Roman" w:hAnsi="Times New Roman" w:eastAsia="Times New Roman"/>
          <w:sz w:val="22"/>
        </w:rPr>
        <w:t xml:space="preserve">, </w:t>
      </w:r>
      <w:r>
        <w:rPr>
          <w:rFonts w:ascii="Consolas" w:hAnsi="Consolas" w:eastAsia="Consolas"/>
          <w:sz w:val="20"/>
        </w:rPr>
        <w:t>AUDITOR</w:t>
      </w:r>
      <w:r>
        <w:rPr>
          <w:rFonts w:ascii="Times New Roman" w:hAnsi="Times New Roman" w:eastAsia="Times New Roman"/>
          <w:sz w:val="22"/>
        </w:rPr>
        <w:t xml:space="preserve">, </w:t>
      </w:r>
      <w:r>
        <w:rPr>
          <w:rFonts w:ascii="Consolas" w:hAnsi="Consolas" w:eastAsia="Consolas"/>
          <w:sz w:val="20"/>
        </w:rPr>
        <w:t>OPERATOR</w:t>
      </w:r>
      <w:r>
        <w:rPr>
          <w:rFonts w:ascii="Times New Roman" w:hAnsi="Times New Roman" w:eastAsia="Times New Roman"/>
          <w:sz w:val="22"/>
        </w:rPr>
        <w:t xml:space="preserve">, </w:t>
      </w:r>
      <w:r>
        <w:rPr>
          <w:rFonts w:ascii="Consolas" w:hAnsi="Consolas" w:eastAsia="Consolas"/>
          <w:sz w:val="20"/>
        </w:rPr>
        <w:t>REVIEWER</w:t>
      </w:r>
      <w:r>
        <w:rPr>
          <w:rFonts w:ascii="Times New Roman" w:hAnsi="Times New Roman" w:eastAsia="Times New Roman"/>
          <w:sz w:val="22"/>
        </w:rPr>
        <w:t xml:space="preserve">, </w:t>
      </w:r>
      <w:r>
        <w:rPr>
          <w:rFonts w:ascii="Consolas" w:hAnsi="Consolas" w:eastAsia="Consolas"/>
          <w:sz w:val="20"/>
        </w:rPr>
        <w:t>USER</w:t>
      </w:r>
      <w:r>
        <w:rPr>
          <w:rFonts w:ascii="Times New Roman" w:hAnsi="Times New Roman" w:eastAsia="Times New Roman"/>
          <w:sz w:val="22"/>
        </w:rPr>
        <w:t>.</w:t>
      </w:r>
    </w:p>
    <w:p>
      <w:pPr>
        <w:pStyle w:val="ListBullet"/>
      </w:pPr>
      <w:r>
        <w:rPr>
          <w:rFonts w:ascii="Times New Roman" w:hAnsi="Times New Roman" w:eastAsia="Times New Roman"/>
          <w:sz w:val="22"/>
        </w:rPr>
        <w:t xml:space="preserve">Vai trò ghi cloud chặt hơn, chủ yếu là </w:t>
      </w:r>
      <w:r>
        <w:rPr>
          <w:rFonts w:ascii="Consolas" w:hAnsi="Consolas" w:eastAsia="Consolas"/>
          <w:sz w:val="20"/>
        </w:rPr>
        <w:t>ADMIN</w:t>
      </w:r>
      <w:r>
        <w:rPr>
          <w:rFonts w:ascii="Times New Roman" w:hAnsi="Times New Roman" w:eastAsia="Times New Roman"/>
          <w:sz w:val="22"/>
        </w:rPr>
        <w:t xml:space="preserve">, </w:t>
      </w:r>
      <w:r>
        <w:rPr>
          <w:rFonts w:ascii="Consolas" w:hAnsi="Consolas" w:eastAsia="Consolas"/>
          <w:sz w:val="20"/>
        </w:rPr>
        <w:t>AUDITOR</w:t>
      </w:r>
      <w:r>
        <w:rPr>
          <w:rFonts w:ascii="Times New Roman" w:hAnsi="Times New Roman" w:eastAsia="Times New Roman"/>
          <w:sz w:val="22"/>
        </w:rPr>
        <w:t xml:space="preserve">, </w:t>
      </w:r>
      <w:r>
        <w:rPr>
          <w:rFonts w:ascii="Consolas" w:hAnsi="Consolas" w:eastAsia="Consolas"/>
          <w:sz w:val="20"/>
        </w:rPr>
        <w:t>OPERATOR</w:t>
      </w:r>
      <w:r>
        <w:rPr>
          <w:rFonts w:ascii="Times New Roman" w:hAnsi="Times New Roman" w:eastAsia="Times New Roman"/>
          <w:sz w:val="22"/>
        </w:rPr>
        <w:t>.</w:t>
      </w:r>
    </w:p>
    <w:p/>
    <w:p>
      <w:pPr>
        <w:pStyle w:val="Heading2"/>
      </w:pPr>
      <w:r>
        <w:rPr>
          <w:rFonts w:ascii="Times New Roman" w:hAnsi="Times New Roman" w:eastAsia="Times New Roman"/>
          <w:sz w:val="22"/>
        </w:rPr>
        <w:t>18. Vận hành và lệnh kỹ thuật</w:t>
      </w:r>
    </w:p>
    <w:p/>
    <w:p>
      <w:pPr>
        <w:spacing w:after="120"/>
      </w:pPr>
      <w:r>
        <w:rPr>
          <w:rFonts w:ascii="Times New Roman" w:hAnsi="Times New Roman" w:eastAsia="Times New Roman"/>
          <w:sz w:val="22"/>
        </w:rPr>
        <w:t xml:space="preserve">Các lệnh chính hiện có trong </w:t>
      </w:r>
      <w:r>
        <w:rPr>
          <w:rFonts w:ascii="Consolas" w:hAnsi="Consolas" w:eastAsia="Consolas"/>
          <w:sz w:val="20"/>
        </w:rPr>
        <w:t>package.json</w:t>
      </w:r>
      <w:r>
        <w:rPr>
          <w:rFonts w:ascii="Times New Roman" w:hAnsi="Times New Roman" w:eastAsia="Times New Roman"/>
          <w:sz w:val="22"/>
        </w:rPr>
        <w:t>:</w:t>
      </w:r>
    </w:p>
    <w:p/>
    <w:p>
      <w:pPr>
        <w:spacing w:after="0"/>
        <w:ind w:left="432"/>
      </w:pPr>
      <w:r>
        <w:rPr>
          <w:rFonts w:ascii="Consolas" w:hAnsi="Consolas" w:eastAsia="Consolas"/>
          <w:sz w:val="20"/>
        </w:rPr>
        <w:t>npm install</w:t>
      </w:r>
    </w:p>
    <w:p>
      <w:pPr>
        <w:spacing w:after="0"/>
        <w:ind w:left="432"/>
      </w:pPr>
      <w:r>
        <w:rPr>
          <w:rFonts w:ascii="Consolas" w:hAnsi="Consolas" w:eastAsia="Consolas"/>
          <w:sz w:val="20"/>
        </w:rPr>
        <w:t>npm run start</w:t>
      </w:r>
    </w:p>
    <w:p>
      <w:pPr>
        <w:spacing w:after="0"/>
        <w:ind w:left="432"/>
      </w:pPr>
      <w:r>
        <w:rPr>
          <w:rFonts w:ascii="Consolas" w:hAnsi="Consolas" w:eastAsia="Consolas"/>
          <w:sz w:val="20"/>
        </w:rPr>
        <w:t>npm run web</w:t>
      </w:r>
    </w:p>
    <w:p>
      <w:pPr>
        <w:spacing w:after="0"/>
        <w:ind w:left="432"/>
      </w:pPr>
      <w:r>
        <w:rPr>
          <w:rFonts w:ascii="Consolas" w:hAnsi="Consolas" w:eastAsia="Consolas"/>
          <w:sz w:val="20"/>
        </w:rPr>
        <w:t>npm run android</w:t>
      </w:r>
    </w:p>
    <w:p>
      <w:pPr>
        <w:spacing w:after="0"/>
        <w:ind w:left="432"/>
      </w:pPr>
      <w:r>
        <w:rPr>
          <w:rFonts w:ascii="Consolas" w:hAnsi="Consolas" w:eastAsia="Consolas"/>
          <w:sz w:val="20"/>
        </w:rPr>
        <w:t>npm run ios</w:t>
      </w:r>
    </w:p>
    <w:p>
      <w:pPr>
        <w:spacing w:after="0"/>
        <w:ind w:left="432"/>
      </w:pPr>
      <w:r>
        <w:rPr>
          <w:rFonts w:ascii="Consolas" w:hAnsi="Consolas" w:eastAsia="Consolas"/>
          <w:sz w:val="20"/>
        </w:rPr>
        <w:t>npm run lint</w:t>
      </w:r>
    </w:p>
    <w:p>
      <w:pPr>
        <w:spacing w:after="0"/>
        <w:ind w:left="432"/>
      </w:pPr>
      <w:r>
        <w:rPr>
          <w:rFonts w:ascii="Consolas" w:hAnsi="Consolas" w:eastAsia="Consolas"/>
          <w:sz w:val="20"/>
        </w:rPr>
        <w:t>npm run text:check</w:t>
      </w:r>
    </w:p>
    <w:p>
      <w:pPr>
        <w:spacing w:after="0"/>
        <w:ind w:left="432"/>
      </w:pPr>
      <w:r>
        <w:rPr>
          <w:rFonts w:ascii="Consolas" w:hAnsi="Consolas" w:eastAsia="Consolas"/>
          <w:sz w:val="20"/>
        </w:rPr>
        <w:t>npm run py:install</w:t>
      </w:r>
    </w:p>
    <w:p>
      <w:pPr>
        <w:spacing w:after="0"/>
        <w:ind w:left="432"/>
      </w:pPr>
      <w:r>
        <w:rPr>
          <w:rFonts w:ascii="Consolas" w:hAnsi="Consolas" w:eastAsia="Consolas"/>
          <w:sz w:val="20"/>
        </w:rPr>
        <w:t>npm run py:start</w:t>
      </w:r>
    </w:p>
    <w:p>
      <w:pPr>
        <w:spacing w:after="0"/>
        <w:ind w:left="432"/>
      </w:pPr>
      <w:r>
        <w:rPr>
          <w:rFonts w:ascii="Consolas" w:hAnsi="Consolas" w:eastAsia="Consolas"/>
          <w:sz w:val="20"/>
        </w:rPr>
        <w:t>npm run qa:python-service</w:t>
      </w:r>
    </w:p>
    <w:p>
      <w:pPr>
        <w:spacing w:after="0"/>
        <w:ind w:left="432"/>
      </w:pPr>
      <w:r>
        <w:rPr>
          <w:rFonts w:ascii="Consolas" w:hAnsi="Consolas" w:eastAsia="Consolas"/>
          <w:sz w:val="20"/>
        </w:rPr>
        <w:t>npm run qa:xml-real</w:t>
      </w:r>
    </w:p>
    <w:p>
      <w:pPr>
        <w:spacing w:after="0"/>
        <w:ind w:left="432"/>
      </w:pPr>
      <w:r>
        <w:rPr>
          <w:rFonts w:ascii="Consolas" w:hAnsi="Consolas" w:eastAsia="Consolas"/>
          <w:sz w:val="20"/>
        </w:rPr>
        <w:t>npm run qa:strict-flow</w:t>
      </w:r>
    </w:p>
    <w:p>
      <w:pPr>
        <w:spacing w:after="0"/>
        <w:ind w:left="432"/>
      </w:pPr>
      <w:r>
        <w:rPr>
          <w:rFonts w:ascii="Consolas" w:hAnsi="Consolas" w:eastAsia="Consolas"/>
          <w:sz w:val="20"/>
        </w:rPr>
        <w:t>npm run firebase:deploy-rules</w:t>
      </w:r>
    </w:p>
    <w:p>
      <w:pPr>
        <w:spacing w:after="0"/>
        <w:ind w:left="432"/>
      </w:pPr>
      <w:r>
        <w:rPr>
          <w:rFonts w:ascii="Consolas" w:hAnsi="Consolas" w:eastAsia="Consolas"/>
          <w:sz w:val="20"/>
        </w:rPr>
        <w:t>npm run firebase:emulators</w:t>
      </w:r>
    </w:p>
    <w:p/>
    <w:p>
      <w:pPr>
        <w:pStyle w:val="Heading2"/>
      </w:pPr>
      <w:r>
        <w:rPr>
          <w:rFonts w:ascii="Times New Roman" w:hAnsi="Times New Roman" w:eastAsia="Times New Roman"/>
          <w:sz w:val="22"/>
        </w:rPr>
        <w:t>19. Yêu cầu phi chức năng</w:t>
      </w:r>
    </w:p>
    <w:p/>
    <w:p>
      <w:pPr>
        <w:pStyle w:val="Heading3"/>
      </w:pPr>
      <w:r>
        <w:rPr>
          <w:rFonts w:ascii="Times New Roman" w:hAnsi="Times New Roman" w:eastAsia="Times New Roman"/>
          <w:sz w:val="22"/>
        </w:rPr>
        <w:t>19.1. Khả năng dùng trên nhiều nền tảng</w:t>
      </w:r>
    </w:p>
    <w:p/>
    <w:p>
      <w:pPr>
        <w:pStyle w:val="ListBullet"/>
      </w:pPr>
      <w:r>
        <w:rPr>
          <w:rFonts w:ascii="Times New Roman" w:hAnsi="Times New Roman" w:eastAsia="Times New Roman"/>
          <w:sz w:val="22"/>
        </w:rPr>
        <w:t>Web phải chạy ổn định qua Expo Web.</w:t>
      </w:r>
    </w:p>
    <w:p>
      <w:pPr>
        <w:pStyle w:val="ListBullet"/>
      </w:pPr>
      <w:r>
        <w:rPr>
          <w:rFonts w:ascii="Times New Roman" w:hAnsi="Times New Roman" w:eastAsia="Times New Roman"/>
          <w:sz w:val="22"/>
        </w:rPr>
        <w:t>Mobile dùng cùng codebase React Native.</w:t>
      </w:r>
    </w:p>
    <w:p>
      <w:pPr>
        <w:pStyle w:val="ListBullet"/>
      </w:pPr>
      <w:r>
        <w:rPr>
          <w:rFonts w:ascii="Times New Roman" w:hAnsi="Times New Roman" w:eastAsia="Times New Roman"/>
          <w:sz w:val="22"/>
        </w:rPr>
        <w:t>Deep link cần hoạt động cho cả local web và scheme mobile.</w:t>
      </w:r>
    </w:p>
    <w:p/>
    <w:p>
      <w:pPr>
        <w:pStyle w:val="Heading3"/>
      </w:pPr>
      <w:r>
        <w:rPr>
          <w:rFonts w:ascii="Times New Roman" w:hAnsi="Times New Roman" w:eastAsia="Times New Roman"/>
          <w:sz w:val="22"/>
        </w:rPr>
        <w:t>19.2. Khả năng lưu trữ</w:t>
      </w:r>
    </w:p>
    <w:p/>
    <w:p>
      <w:pPr>
        <w:pStyle w:val="ListBullet"/>
      </w:pPr>
      <w:r>
        <w:rPr>
          <w:rFonts w:ascii="Times New Roman" w:hAnsi="Times New Roman" w:eastAsia="Times New Roman"/>
          <w:sz w:val="22"/>
        </w:rPr>
        <w:t>Web phải đáp ứng hàng nghìn hồ sơ XML thông qua IndexedDB.</w:t>
      </w:r>
    </w:p>
    <w:p>
      <w:pPr>
        <w:pStyle w:val="ListBullet"/>
      </w:pPr>
      <w:r>
        <w:rPr>
          <w:rFonts w:ascii="Times New Roman" w:hAnsi="Times New Roman" w:eastAsia="Times New Roman"/>
          <w:sz w:val="22"/>
        </w:rPr>
        <w:t>Ứng dụng không được phụ thuộc tuyệt đối vào cloud để thao tác nghiệp vụ hàng ngày.</w:t>
      </w:r>
    </w:p>
    <w:p/>
    <w:p>
      <w:pPr>
        <w:pStyle w:val="Heading3"/>
      </w:pPr>
      <w:r>
        <w:rPr>
          <w:rFonts w:ascii="Times New Roman" w:hAnsi="Times New Roman" w:eastAsia="Times New Roman"/>
          <w:sz w:val="22"/>
        </w:rPr>
        <w:t>19.3. Khả năng mở rộng</w:t>
      </w:r>
    </w:p>
    <w:p/>
    <w:p>
      <w:pPr>
        <w:pStyle w:val="ListBullet"/>
      </w:pPr>
      <w:r>
        <w:rPr>
          <w:rFonts w:ascii="Times New Roman" w:hAnsi="Times New Roman" w:eastAsia="Times New Roman"/>
          <w:sz w:val="22"/>
        </w:rPr>
        <w:t>Có thể thêm rule mới theo seed hoặc module hardcoded.</w:t>
      </w:r>
    </w:p>
    <w:p>
      <w:pPr>
        <w:pStyle w:val="ListBullet"/>
      </w:pPr>
      <w:r>
        <w:rPr>
          <w:rFonts w:ascii="Times New Roman" w:hAnsi="Times New Roman" w:eastAsia="Times New Roman"/>
          <w:sz w:val="22"/>
        </w:rPr>
        <w:t>Có thể chuyển dần xử lý nặng sang Python service.</w:t>
      </w:r>
    </w:p>
    <w:p>
      <w:pPr>
        <w:pStyle w:val="ListBullet"/>
      </w:pPr>
      <w:r>
        <w:rPr>
          <w:rFonts w:ascii="Times New Roman" w:hAnsi="Times New Roman" w:eastAsia="Times New Roman"/>
          <w:sz w:val="22"/>
        </w:rPr>
        <w:t>Có thể mở rộng nguồn dữ liệu từ nhập file sang HIS realtime.</w:t>
      </w:r>
    </w:p>
    <w:p/>
    <w:p>
      <w:pPr>
        <w:pStyle w:val="Heading3"/>
      </w:pPr>
      <w:r>
        <w:rPr>
          <w:rFonts w:ascii="Times New Roman" w:hAnsi="Times New Roman" w:eastAsia="Times New Roman"/>
          <w:sz w:val="22"/>
        </w:rPr>
        <w:t>19.4. Khả năng bảo trì</w:t>
      </w:r>
    </w:p>
    <w:p/>
    <w:p>
      <w:pPr>
        <w:pStyle w:val="ListBullet"/>
      </w:pPr>
      <w:r>
        <w:rPr>
          <w:rFonts w:ascii="Times New Roman" w:hAnsi="Times New Roman" w:eastAsia="Times New Roman"/>
          <w:sz w:val="22"/>
        </w:rPr>
        <w:t xml:space="preserve">Cấu trúc mã nghiệp vụ tập trung trong </w:t>
      </w:r>
      <w:r>
        <w:rPr>
          <w:rFonts w:ascii="Consolas" w:hAnsi="Consolas" w:eastAsia="Consolas"/>
          <w:sz w:val="20"/>
        </w:rPr>
        <w:t>ma_nguon</w:t>
      </w:r>
      <w:r>
        <w:rPr>
          <w:rFonts w:ascii="Times New Roman" w:hAnsi="Times New Roman" w:eastAsia="Times New Roman"/>
          <w:sz w:val="22"/>
        </w:rPr>
        <w:t>.</w:t>
      </w:r>
    </w:p>
    <w:p>
      <w:pPr>
        <w:pStyle w:val="ListBullet"/>
      </w:pPr>
      <w:r>
        <w:rPr>
          <w:rFonts w:ascii="Times New Roman" w:hAnsi="Times New Roman" w:eastAsia="Times New Roman"/>
          <w:sz w:val="22"/>
        </w:rPr>
        <w:t>Script QA và text checks hỗ trợ kiểm soát lỗi encoding/diacritics.</w:t>
      </w:r>
    </w:p>
    <w:p>
      <w:pPr>
        <w:pStyle w:val="ListBullet"/>
      </w:pPr>
      <w:r>
        <w:rPr>
          <w:rFonts w:ascii="Times New Roman" w:hAnsi="Times New Roman" w:eastAsia="Times New Roman"/>
          <w:sz w:val="22"/>
        </w:rPr>
        <w:t>Tài liệu phải được cập nhật đồng bộ khi có thay đổi route, lưu trữ hoặc tích hợp.</w:t>
      </w:r>
    </w:p>
    <w:p/>
    <w:p>
      <w:pPr>
        <w:pStyle w:val="Heading2"/>
      </w:pPr>
      <w:r>
        <w:rPr>
          <w:rFonts w:ascii="Times New Roman" w:hAnsi="Times New Roman" w:eastAsia="Times New Roman"/>
          <w:sz w:val="22"/>
        </w:rPr>
        <w:t>20. Ràng buộc và giới hạn hiện tại</w:t>
      </w:r>
    </w:p>
    <w:p/>
    <w:p>
      <w:pPr>
        <w:pStyle w:val="ListBullet"/>
      </w:pPr>
      <w:r>
        <w:rPr>
          <w:rFonts w:ascii="Times New Roman" w:hAnsi="Times New Roman" w:eastAsia="Times New Roman"/>
          <w:sz w:val="22"/>
        </w:rPr>
        <w:t xml:space="preserve">Thư mục </w:t>
      </w:r>
      <w:r>
        <w:rPr>
          <w:rFonts w:ascii="Consolas" w:hAnsi="Consolas" w:eastAsia="Consolas"/>
          <w:sz w:val="20"/>
        </w:rPr>
        <w:t>app/</w:t>
      </w:r>
      <w:r>
        <w:rPr>
          <w:rFonts w:ascii="Times New Roman" w:hAnsi="Times New Roman" w:eastAsia="Times New Roman"/>
          <w:sz w:val="22"/>
        </w:rPr>
        <w:t xml:space="preserve"> chưa phản ánh đầy đủ luồng nghiệp vụ thật, nên tài liệu kỹ thuật phải ưu tiên </w:t>
      </w:r>
      <w:r>
        <w:rPr>
          <w:rFonts w:ascii="Consolas" w:hAnsi="Consolas" w:eastAsia="Consolas"/>
          <w:sz w:val="20"/>
        </w:rPr>
        <w:t>App.jsx</w:t>
      </w:r>
      <w:r>
        <w:rPr>
          <w:rFonts w:ascii="Times New Roman" w:hAnsi="Times New Roman" w:eastAsia="Times New Roman"/>
          <w:sz w:val="22"/>
        </w:rPr>
        <w:t xml:space="preserve"> và </w:t>
      </w:r>
      <w:r>
        <w:rPr>
          <w:rFonts w:ascii="Consolas" w:hAnsi="Consolas" w:eastAsia="Consolas"/>
          <w:sz w:val="20"/>
        </w:rPr>
        <w:t>ma_nguon</w:t>
      </w:r>
      <w:r>
        <w:rPr>
          <w:rFonts w:ascii="Times New Roman" w:hAnsi="Times New Roman" w:eastAsia="Times New Roman"/>
          <w:sz w:val="22"/>
        </w:rPr>
        <w:t>.</w:t>
      </w:r>
    </w:p>
    <w:p>
      <w:pPr>
        <w:pStyle w:val="ListBullet"/>
      </w:pPr>
      <w:r>
        <w:rPr>
          <w:rFonts w:ascii="Times New Roman" w:hAnsi="Times New Roman" w:eastAsia="Times New Roman"/>
          <w:sz w:val="22"/>
        </w:rPr>
        <w:t>Một phần rule engine dùng dữ liệu sinh từ Excel, có nguy cơ sinh artefact khó đọc hoặc khó bảo trì thủ công.</w:t>
      </w:r>
    </w:p>
    <w:p>
      <w:pPr>
        <w:pStyle w:val="ListBullet"/>
      </w:pPr>
      <w:r>
        <w:rPr>
          <w:rFonts w:ascii="Times New Roman" w:hAnsi="Times New Roman" w:eastAsia="Times New Roman"/>
          <w:sz w:val="22"/>
        </w:rPr>
        <w:t>Không phải mọi rule DSL đều an toàn nếu biểu thức seed không phù hợp cú pháp engine.</w:t>
      </w:r>
    </w:p>
    <w:p>
      <w:pPr>
        <w:pStyle w:val="ListBullet"/>
      </w:pPr>
      <w:r>
        <w:rPr>
          <w:rFonts w:ascii="Times New Roman" w:hAnsi="Times New Roman" w:eastAsia="Times New Roman"/>
          <w:sz w:val="22"/>
        </w:rPr>
        <w:t>Cấu hình Firebase/HIS hiện nằm trong app config nên cần quy trình quản trị secrets chặt hơn khi triển khai production rộng.</w:t>
      </w:r>
    </w:p>
    <w:p/>
    <w:p>
      <w:pPr>
        <w:pStyle w:val="Heading2"/>
      </w:pPr>
      <w:r>
        <w:rPr>
          <w:rFonts w:ascii="Times New Roman" w:hAnsi="Times New Roman" w:eastAsia="Times New Roman"/>
          <w:sz w:val="22"/>
        </w:rPr>
        <w:t>21. Rủi ro kỹ thuật cần theo dõi</w:t>
      </w:r>
    </w:p>
    <w:p/>
    <w:p>
      <w:pPr>
        <w:pStyle w:val="ListBullet"/>
      </w:pPr>
      <w:r>
        <w:rPr>
          <w:rFonts w:ascii="Times New Roman" w:hAnsi="Times New Roman" w:eastAsia="Times New Roman"/>
          <w:sz w:val="22"/>
        </w:rPr>
        <w:t>Chỉnh seed luật mà quên migration seed sẽ làm dữ liệu cũ không cập nhật.</w:t>
      </w:r>
    </w:p>
    <w:p>
      <w:pPr>
        <w:pStyle w:val="ListBullet"/>
      </w:pPr>
      <w:r>
        <w:rPr>
          <w:rFonts w:ascii="Times New Roman" w:hAnsi="Times New Roman" w:eastAsia="Times New Roman"/>
          <w:sz w:val="22"/>
        </w:rPr>
        <w:t>Bổ sung màn hình mới mà quên khai báo RBAC hoặc deep link sẽ gây truy cập lệch.</w:t>
      </w:r>
    </w:p>
    <w:p>
      <w:pPr>
        <w:pStyle w:val="ListBullet"/>
      </w:pPr>
      <w:r>
        <w:rPr>
          <w:rFonts w:ascii="Times New Roman" w:hAnsi="Times New Roman" w:eastAsia="Times New Roman"/>
          <w:sz w:val="22"/>
        </w:rPr>
        <w:t>Phụ thuộc quá nhiều vào artefact hardcoded sinh từ Excel có thể làm khó kiểm soát thay đổi theo thời gian.</w:t>
      </w:r>
    </w:p>
    <w:p>
      <w:pPr>
        <w:pStyle w:val="ListBullet"/>
      </w:pPr>
      <w:r>
        <w:rPr>
          <w:rFonts w:ascii="Times New Roman" w:hAnsi="Times New Roman" w:eastAsia="Times New Roman"/>
          <w:sz w:val="22"/>
        </w:rPr>
        <w:t>Đồng bộ cloud không đúng quyền có thể gây ghi đè dataset hoặc rò rỉ dữ liệu cấu hình.</w:t>
      </w:r>
    </w:p>
    <w:p>
      <w:pPr>
        <w:pStyle w:val="ListBullet"/>
      </w:pPr>
      <w:r>
        <w:rPr>
          <w:rFonts w:ascii="Times New Roman" w:hAnsi="Times New Roman" w:eastAsia="Times New Roman"/>
          <w:sz w:val="22"/>
        </w:rPr>
        <w:t>Sự chênh lệch giữa schema pháp lý và field nội bộ nếu không được rà soát định kỳ sẽ làm tăng false positive/false negative.</w:t>
      </w:r>
    </w:p>
    <w:p/>
    <w:p>
      <w:pPr>
        <w:pStyle w:val="Heading2"/>
      </w:pPr>
      <w:r>
        <w:rPr>
          <w:rFonts w:ascii="Times New Roman" w:hAnsi="Times New Roman" w:eastAsia="Times New Roman"/>
          <w:sz w:val="22"/>
        </w:rPr>
        <w:t>22. Đề xuất cải tiến</w:t>
      </w:r>
    </w:p>
    <w:p/>
    <w:p>
      <w:pPr>
        <w:pStyle w:val="ListBullet"/>
      </w:pPr>
      <w:r>
        <w:rPr>
          <w:rFonts w:ascii="Times New Roman" w:hAnsi="Times New Roman" w:eastAsia="Times New Roman"/>
          <w:sz w:val="22"/>
        </w:rPr>
        <w:t>Tách rõ tài liệu dành cho người dùng cuối, quản trị viên và đội kỹ thuật.</w:t>
      </w:r>
    </w:p>
    <w:p>
      <w:pPr>
        <w:pStyle w:val="ListBullet"/>
      </w:pPr>
      <w:r>
        <w:rPr>
          <w:rFonts w:ascii="Times New Roman" w:hAnsi="Times New Roman" w:eastAsia="Times New Roman"/>
          <w:sz w:val="22"/>
        </w:rPr>
        <w:t>Duy trì changelog riêng cho dataset luật và migration seed.</w:t>
      </w:r>
    </w:p>
    <w:p>
      <w:pPr>
        <w:pStyle w:val="ListBullet"/>
      </w:pPr>
      <w:r>
        <w:rPr>
          <w:rFonts w:ascii="Times New Roman" w:hAnsi="Times New Roman" w:eastAsia="Times New Roman"/>
          <w:sz w:val="22"/>
        </w:rPr>
        <w:t>Chuẩn hóa bộ test regression cho các rule trọng yếu trước mỗi lần phát hành.</w:t>
      </w:r>
    </w:p>
    <w:p>
      <w:pPr>
        <w:pStyle w:val="ListBullet"/>
      </w:pPr>
      <w:r>
        <w:rPr>
          <w:rFonts w:ascii="Times New Roman" w:hAnsi="Times New Roman" w:eastAsia="Times New Roman"/>
          <w:sz w:val="22"/>
        </w:rPr>
        <w:t>Rà soát dần để đưa các cấu hình nhạy cảm sang secret manager hoặc môi trường an toàn hơn.</w:t>
      </w:r>
    </w:p>
    <w:p>
      <w:pPr>
        <w:pStyle w:val="ListBullet"/>
      </w:pPr>
      <w:r>
        <w:rPr>
          <w:rFonts w:ascii="Times New Roman" w:hAnsi="Times New Roman" w:eastAsia="Times New Roman"/>
          <w:sz w:val="22"/>
        </w:rPr>
        <w:t>Cân nhắc gom lại các điểm nhập XML/sửa XML để giảm trùng lặp giao diện trong tương lai.</w:t>
      </w:r>
    </w:p>
    <w:p/>
    <w:p>
      <w:pPr>
        <w:pStyle w:val="Heading2"/>
      </w:pPr>
      <w:r>
        <w:rPr>
          <w:rFonts w:ascii="Times New Roman" w:hAnsi="Times New Roman" w:eastAsia="Times New Roman"/>
          <w:sz w:val="22"/>
        </w:rPr>
        <w:t>23. Tiêu chí nghiệm thu tài liệu này</w:t>
      </w:r>
    </w:p>
    <w:p/>
    <w:p>
      <w:pPr>
        <w:spacing w:after="120"/>
      </w:pPr>
      <w:r>
        <w:rPr>
          <w:rFonts w:ascii="Times New Roman" w:hAnsi="Times New Roman" w:eastAsia="Times New Roman"/>
          <w:sz w:val="22"/>
        </w:rPr>
        <w:t>Tài liệu được xem là đạt khi:</w:t>
      </w:r>
    </w:p>
    <w:p/>
    <w:p>
      <w:pPr>
        <w:pStyle w:val="ListBullet"/>
      </w:pPr>
      <w:r>
        <w:rPr>
          <w:rFonts w:ascii="Times New Roman" w:hAnsi="Times New Roman" w:eastAsia="Times New Roman"/>
          <w:sz w:val="22"/>
        </w:rPr>
        <w:t>Phản ánh đúng entry point, route và cấu trúc phân hệ đang chạy.</w:t>
      </w:r>
    </w:p>
    <w:p>
      <w:pPr>
        <w:pStyle w:val="ListBullet"/>
      </w:pPr>
      <w:r>
        <w:rPr>
          <w:rFonts w:ascii="Times New Roman" w:hAnsi="Times New Roman" w:eastAsia="Times New Roman"/>
          <w:sz w:val="22"/>
        </w:rPr>
        <w:t>Mô tả đầy đủ lưu trữ web/mobile, tích hợp Firebase và Python service.</w:t>
      </w:r>
    </w:p>
    <w:p>
      <w:pPr>
        <w:pStyle w:val="ListBullet"/>
      </w:pPr>
      <w:r>
        <w:rPr>
          <w:rFonts w:ascii="Times New Roman" w:hAnsi="Times New Roman" w:eastAsia="Times New Roman"/>
          <w:sz w:val="22"/>
        </w:rPr>
        <w:t>Chỉ rõ vai trò của rule engine, dataset và migration seed.</w:t>
      </w:r>
    </w:p>
    <w:p>
      <w:pPr>
        <w:pStyle w:val="ListBullet"/>
      </w:pPr>
      <w:r>
        <w:rPr>
          <w:rFonts w:ascii="Times New Roman" w:hAnsi="Times New Roman" w:eastAsia="Times New Roman"/>
          <w:sz w:val="22"/>
        </w:rPr>
        <w:t>Hỗ trợ đội kỹ thuật hiểu luồng end-to-end mà không phải suy diễn từ mã nguồn rời rạc.</w:t>
      </w:r>
    </w:p>
    <w:p/>
    <w:p>
      <w:pPr>
        <w:pStyle w:val="Heading2"/>
      </w:pPr>
      <w:r>
        <w:rPr>
          <w:rFonts w:ascii="Times New Roman" w:hAnsi="Times New Roman" w:eastAsia="Times New Roman"/>
          <w:sz w:val="22"/>
        </w:rPr>
        <w:t>24. Kết luận</w:t>
      </w:r>
    </w:p>
    <w:p/>
    <w:p>
      <w:pPr>
        <w:spacing w:after="120"/>
      </w:pPr>
      <w:r>
        <w:rPr>
          <w:rFonts w:ascii="Times New Roman" w:hAnsi="Times New Roman" w:eastAsia="Times New Roman"/>
          <w:sz w:val="22"/>
        </w:rPr>
        <w:t>CDSS BHYT hiện là một hệ thống local-first đa phân hệ, lấy React Native/Expo làm lớp giao diện, IndexedDB/AsyncStorage làm nền tảng dữ liệu cục bộ, Firebase làm lớp đồng bộ, và đang mở rộng theo hướng hybrid với Python service. Giá trị cốt lõi của hệ thống nằm ở khả năng nhập XML, chuẩn hóa dữ liệu, áp rule engine, lưu kho hồ sơ và tổng hợp báo cáo chất lượng. Mọi thay đổi tương lai cần được đánh giá đồng thời trên 4 trục: điều hướng và quyền truy cập, rule engine và seed dataset, lưu trữ cục bộ, và tích hợp ngoài.</w:t>
      </w:r>
    </w:p>
    <w:sectPr w:rsidR="00FC693F" w:rsidRPr="0006063C" w:rsidSect="00034616">
      <w:pgSz w:w="12240" w:h="15840"/>
      <w:pgMar w:top="1152" w:right="1152"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Trang </w:t>
    </w:r>
    <w:fldSimple w:instr="PAGE"/>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C3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C3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141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9618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CDSS BHYT</dc:title>
  <dc:subject>Đặc tả hệ thống CDSS BHYT</dc:subject>
  <dc:creator>GitHub Copilot</dc:creator>
  <cp:keywords/>
  <dc:description>Tài liệu xuất tự động từ Markdown nguồn trong repo</dc:description>
  <cp:lastModifiedBy/>
  <cp:revision>1</cp:revision>
  <dcterms:created xsi:type="dcterms:W3CDTF">2013-12-23T23:15:00Z</dcterms:created>
  <dcterms:modified xsi:type="dcterms:W3CDTF">2013-12-23T23:15:00Z</dcterms:modified>
  <cp:category/>
</cp:coreProperties>
</file>